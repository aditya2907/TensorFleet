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FAE05" w14:textId="77777777" w:rsidR="003D17FF" w:rsidRPr="005222D7" w:rsidRDefault="00000000">
      <w:pPr>
        <w:jc w:val="center"/>
        <w:rPr>
          <w:sz w:val="28"/>
          <w:szCs w:val="28"/>
        </w:rPr>
      </w:pPr>
      <w:r w:rsidRPr="00304700">
        <w:rPr>
          <w:b/>
          <w:color w:val="003366"/>
          <w:sz w:val="72"/>
          <w:szCs w:val="24"/>
        </w:rPr>
        <w:t>TensorFleet</w:t>
      </w:r>
      <w:r w:rsidRPr="005222D7">
        <w:rPr>
          <w:b/>
          <w:color w:val="003366"/>
          <w:sz w:val="96"/>
          <w:szCs w:val="28"/>
        </w:rPr>
        <w:br/>
      </w:r>
    </w:p>
    <w:p w14:paraId="5C13A731" w14:textId="77777777" w:rsidR="003D17FF" w:rsidRPr="00304700" w:rsidRDefault="00000000">
      <w:pPr>
        <w:jc w:val="center"/>
        <w:rPr>
          <w:sz w:val="24"/>
          <w:szCs w:val="24"/>
        </w:rPr>
      </w:pPr>
      <w:r w:rsidRPr="00304700">
        <w:rPr>
          <w:color w:val="0066CC"/>
          <w:sz w:val="40"/>
          <w:szCs w:val="24"/>
        </w:rPr>
        <w:t>Distributed Machine Learning Training Platform</w:t>
      </w:r>
    </w:p>
    <w:p w14:paraId="7901F789" w14:textId="77777777" w:rsidR="003D17FF" w:rsidRPr="005222D7" w:rsidRDefault="003D17FF">
      <w:pPr>
        <w:rPr>
          <w:sz w:val="28"/>
          <w:szCs w:val="28"/>
        </w:rPr>
      </w:pPr>
    </w:p>
    <w:p w14:paraId="52CA0377" w14:textId="79D6D9ED" w:rsidR="003D17FF" w:rsidRPr="00304700" w:rsidRDefault="00000000" w:rsidP="00304700">
      <w:pPr>
        <w:jc w:val="center"/>
        <w:rPr>
          <w:b/>
          <w:bCs/>
          <w:sz w:val="28"/>
          <w:szCs w:val="28"/>
        </w:rPr>
      </w:pPr>
      <w:r w:rsidRPr="00304700">
        <w:rPr>
          <w:b/>
          <w:bCs/>
          <w:sz w:val="36"/>
          <w:szCs w:val="28"/>
        </w:rPr>
        <w:t>COMP41720: Distributed Systems</w:t>
      </w:r>
    </w:p>
    <w:p w14:paraId="6849CC72" w14:textId="2F9E4AF7" w:rsidR="003D17FF" w:rsidRPr="005222D7" w:rsidRDefault="00000000" w:rsidP="00304700">
      <w:pPr>
        <w:jc w:val="center"/>
        <w:rPr>
          <w:sz w:val="28"/>
          <w:szCs w:val="28"/>
        </w:rPr>
      </w:pPr>
      <w:r w:rsidRPr="005222D7">
        <w:rPr>
          <w:b/>
          <w:sz w:val="40"/>
          <w:szCs w:val="28"/>
          <w:u w:val="single"/>
        </w:rPr>
        <w:t>Project Team</w:t>
      </w:r>
    </w:p>
    <w:tbl>
      <w:tblPr>
        <w:tblStyle w:val="LightGrid-Accent1"/>
        <w:tblW w:w="0" w:type="auto"/>
        <w:jc w:val="center"/>
        <w:tblLook w:val="04A0" w:firstRow="1" w:lastRow="0" w:firstColumn="1" w:lastColumn="0" w:noHBand="0" w:noVBand="1"/>
      </w:tblPr>
      <w:tblGrid>
        <w:gridCol w:w="3120"/>
        <w:gridCol w:w="3120"/>
        <w:gridCol w:w="3120"/>
      </w:tblGrid>
      <w:tr w:rsidR="003D17FF" w:rsidRPr="005222D7" w14:paraId="6D5FDC6C" w14:textId="77777777" w:rsidTr="00EF31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2352314" w14:textId="77777777" w:rsidR="003D17FF" w:rsidRPr="005222D7" w:rsidRDefault="00000000" w:rsidP="00EF3130">
            <w:pPr>
              <w:jc w:val="center"/>
              <w:rPr>
                <w:sz w:val="28"/>
                <w:szCs w:val="28"/>
              </w:rPr>
            </w:pPr>
            <w:r w:rsidRPr="005222D7">
              <w:rPr>
                <w:sz w:val="28"/>
                <w:szCs w:val="28"/>
              </w:rPr>
              <w:t>Team Member</w:t>
            </w:r>
          </w:p>
        </w:tc>
        <w:tc>
          <w:tcPr>
            <w:tcW w:w="3120" w:type="dxa"/>
          </w:tcPr>
          <w:p w14:paraId="7B8FA528" w14:textId="77777777" w:rsidR="003D17FF" w:rsidRPr="005222D7" w:rsidRDefault="00000000" w:rsidP="00EF3130">
            <w:pPr>
              <w:jc w:val="center"/>
              <w:cnfStyle w:val="100000000000" w:firstRow="1" w:lastRow="0" w:firstColumn="0" w:lastColumn="0" w:oddVBand="0" w:evenVBand="0" w:oddHBand="0" w:evenHBand="0" w:firstRowFirstColumn="0" w:firstRowLastColumn="0" w:lastRowFirstColumn="0" w:lastRowLastColumn="0"/>
              <w:rPr>
                <w:sz w:val="28"/>
                <w:szCs w:val="28"/>
              </w:rPr>
            </w:pPr>
            <w:r w:rsidRPr="005222D7">
              <w:rPr>
                <w:sz w:val="28"/>
                <w:szCs w:val="28"/>
              </w:rPr>
              <w:t>Student ID</w:t>
            </w:r>
          </w:p>
        </w:tc>
        <w:tc>
          <w:tcPr>
            <w:tcW w:w="3120" w:type="dxa"/>
          </w:tcPr>
          <w:p w14:paraId="50BFE924" w14:textId="77777777" w:rsidR="003D17FF" w:rsidRPr="005222D7" w:rsidRDefault="00000000" w:rsidP="00EF3130">
            <w:pPr>
              <w:jc w:val="center"/>
              <w:cnfStyle w:val="100000000000" w:firstRow="1" w:lastRow="0" w:firstColumn="0" w:lastColumn="0" w:oddVBand="0" w:evenVBand="0" w:oddHBand="0" w:evenHBand="0" w:firstRowFirstColumn="0" w:firstRowLastColumn="0" w:lastRowFirstColumn="0" w:lastRowLastColumn="0"/>
              <w:rPr>
                <w:sz w:val="28"/>
                <w:szCs w:val="28"/>
              </w:rPr>
            </w:pPr>
            <w:r w:rsidRPr="005222D7">
              <w:rPr>
                <w:sz w:val="28"/>
                <w:szCs w:val="28"/>
              </w:rPr>
              <w:t>Role</w:t>
            </w:r>
          </w:p>
        </w:tc>
      </w:tr>
      <w:tr w:rsidR="003D17FF" w:rsidRPr="005222D7" w14:paraId="645CCDA7" w14:textId="77777777" w:rsidTr="00EF3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1980CFB" w14:textId="77777777" w:rsidR="003D17FF" w:rsidRPr="005222D7" w:rsidRDefault="00000000" w:rsidP="00EF3130">
            <w:pPr>
              <w:jc w:val="center"/>
              <w:rPr>
                <w:sz w:val="28"/>
                <w:szCs w:val="28"/>
              </w:rPr>
            </w:pPr>
            <w:r w:rsidRPr="005222D7">
              <w:rPr>
                <w:sz w:val="28"/>
                <w:szCs w:val="28"/>
              </w:rPr>
              <w:t>Aditya Suryawanshi</w:t>
            </w:r>
          </w:p>
        </w:tc>
        <w:tc>
          <w:tcPr>
            <w:tcW w:w="3120" w:type="dxa"/>
          </w:tcPr>
          <w:p w14:paraId="1136A253" w14:textId="77777777" w:rsidR="003D17FF" w:rsidRPr="005222D7" w:rsidRDefault="00000000" w:rsidP="00EF3130">
            <w:pPr>
              <w:jc w:val="cente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25211365</w:t>
            </w:r>
          </w:p>
        </w:tc>
        <w:tc>
          <w:tcPr>
            <w:tcW w:w="3120" w:type="dxa"/>
          </w:tcPr>
          <w:p w14:paraId="77FDF2E9" w14:textId="77777777" w:rsidR="003D17FF" w:rsidRPr="005222D7" w:rsidRDefault="00000000" w:rsidP="00EF3130">
            <w:pPr>
              <w:jc w:val="cente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Backend Infrastructure Lead</w:t>
            </w:r>
          </w:p>
        </w:tc>
      </w:tr>
      <w:tr w:rsidR="003D17FF" w:rsidRPr="005222D7" w14:paraId="505CEFA3" w14:textId="77777777" w:rsidTr="00EF313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74A66FE" w14:textId="77777777" w:rsidR="003D17FF" w:rsidRPr="005222D7" w:rsidRDefault="00000000" w:rsidP="00EF3130">
            <w:pPr>
              <w:jc w:val="center"/>
              <w:rPr>
                <w:sz w:val="28"/>
                <w:szCs w:val="28"/>
              </w:rPr>
            </w:pPr>
            <w:r w:rsidRPr="005222D7">
              <w:rPr>
                <w:sz w:val="28"/>
                <w:szCs w:val="28"/>
              </w:rPr>
              <w:t>Rahul Mirashi</w:t>
            </w:r>
          </w:p>
        </w:tc>
        <w:tc>
          <w:tcPr>
            <w:tcW w:w="3120" w:type="dxa"/>
          </w:tcPr>
          <w:p w14:paraId="5C5E0A9E" w14:textId="0F9CDD4D" w:rsidR="003D17FF" w:rsidRPr="005222D7" w:rsidRDefault="00EF3130" w:rsidP="00EF3130">
            <w:pPr>
              <w:jc w:val="center"/>
              <w:cnfStyle w:val="000000010000" w:firstRow="0" w:lastRow="0" w:firstColumn="0" w:lastColumn="0" w:oddVBand="0" w:evenVBand="0" w:oddHBand="0" w:evenHBand="1" w:firstRowFirstColumn="0" w:firstRowLastColumn="0" w:lastRowFirstColumn="0" w:lastRowLastColumn="0"/>
              <w:rPr>
                <w:sz w:val="28"/>
                <w:szCs w:val="28"/>
              </w:rPr>
            </w:pPr>
            <w:r w:rsidRPr="00EF3130">
              <w:rPr>
                <w:sz w:val="28"/>
                <w:szCs w:val="28"/>
              </w:rPr>
              <w:t>25204148</w:t>
            </w:r>
          </w:p>
        </w:tc>
        <w:tc>
          <w:tcPr>
            <w:tcW w:w="3120" w:type="dxa"/>
          </w:tcPr>
          <w:p w14:paraId="1ECA4244" w14:textId="77777777" w:rsidR="003D17FF" w:rsidRPr="005222D7" w:rsidRDefault="00000000" w:rsidP="00EF3130">
            <w:pPr>
              <w:jc w:val="center"/>
              <w:cnfStyle w:val="000000010000" w:firstRow="0" w:lastRow="0" w:firstColumn="0" w:lastColumn="0" w:oddVBand="0" w:evenVBand="0" w:oddHBand="0" w:evenHBand="1" w:firstRowFirstColumn="0" w:firstRowLastColumn="0" w:lastRowFirstColumn="0" w:lastRowLastColumn="0"/>
              <w:rPr>
                <w:sz w:val="28"/>
                <w:szCs w:val="28"/>
              </w:rPr>
            </w:pPr>
            <w:r w:rsidRPr="005222D7">
              <w:rPr>
                <w:sz w:val="28"/>
                <w:szCs w:val="28"/>
              </w:rPr>
              <w:t>ML &amp; Data Services Lead</w:t>
            </w:r>
          </w:p>
        </w:tc>
      </w:tr>
      <w:tr w:rsidR="003D17FF" w:rsidRPr="005222D7" w14:paraId="4EAE393A" w14:textId="77777777" w:rsidTr="00EF31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8621E41" w14:textId="77777777" w:rsidR="003D17FF" w:rsidRPr="005222D7" w:rsidRDefault="00000000" w:rsidP="00EF3130">
            <w:pPr>
              <w:jc w:val="center"/>
              <w:rPr>
                <w:sz w:val="28"/>
                <w:szCs w:val="28"/>
              </w:rPr>
            </w:pPr>
            <w:r w:rsidRPr="005222D7">
              <w:rPr>
                <w:sz w:val="28"/>
                <w:szCs w:val="28"/>
              </w:rPr>
              <w:t>Soham Maji</w:t>
            </w:r>
          </w:p>
        </w:tc>
        <w:tc>
          <w:tcPr>
            <w:tcW w:w="3120" w:type="dxa"/>
          </w:tcPr>
          <w:p w14:paraId="072F5585" w14:textId="77777777" w:rsidR="003D17FF" w:rsidRPr="005222D7" w:rsidRDefault="00000000" w:rsidP="00EF3130">
            <w:pPr>
              <w:jc w:val="cente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25204731</w:t>
            </w:r>
          </w:p>
        </w:tc>
        <w:tc>
          <w:tcPr>
            <w:tcW w:w="3120" w:type="dxa"/>
          </w:tcPr>
          <w:p w14:paraId="3DF081BE" w14:textId="77777777" w:rsidR="003D17FF" w:rsidRPr="005222D7" w:rsidRDefault="00000000" w:rsidP="00EF3130">
            <w:pPr>
              <w:jc w:val="cente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Frontend &amp; Monitoring Lead</w:t>
            </w:r>
          </w:p>
        </w:tc>
      </w:tr>
    </w:tbl>
    <w:p w14:paraId="0CD652CB" w14:textId="77777777" w:rsidR="003D17FF" w:rsidRPr="005222D7" w:rsidRDefault="003D17FF">
      <w:pPr>
        <w:rPr>
          <w:sz w:val="28"/>
          <w:szCs w:val="28"/>
        </w:rPr>
      </w:pPr>
    </w:p>
    <w:p w14:paraId="1532FEBB" w14:textId="687DB926" w:rsidR="003D17FF" w:rsidRPr="005222D7" w:rsidRDefault="00304700" w:rsidP="00304700">
      <w:pPr>
        <w:jc w:val="center"/>
        <w:rPr>
          <w:sz w:val="28"/>
          <w:szCs w:val="28"/>
        </w:rPr>
      </w:pPr>
      <w:r>
        <w:fldChar w:fldCharType="begin"/>
      </w:r>
      <w:r>
        <w:instrText xml:space="preserve"> INCLUDEPICTURE "https://www.ucd.ie/fileupload/ucd-logo.png" \* MERGEFORMATINET </w:instrText>
      </w:r>
      <w:r>
        <w:fldChar w:fldCharType="separate"/>
      </w:r>
      <w:r>
        <w:rPr>
          <w:noProof/>
        </w:rPr>
        <w:drawing>
          <wp:inline distT="0" distB="0" distL="0" distR="0" wp14:anchorId="6620C461" wp14:editId="0453CECF">
            <wp:extent cx="2298700" cy="2298700"/>
            <wp:effectExtent l="0" t="0" r="0" b="0"/>
            <wp:docPr id="2120358033" name="Picture 1" descr="University College Dub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College Dubl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98700" cy="2298700"/>
                    </a:xfrm>
                    <a:prstGeom prst="rect">
                      <a:avLst/>
                    </a:prstGeom>
                    <a:noFill/>
                    <a:ln>
                      <a:noFill/>
                    </a:ln>
                  </pic:spPr>
                </pic:pic>
              </a:graphicData>
            </a:graphic>
          </wp:inline>
        </w:drawing>
      </w:r>
      <w:r>
        <w:fldChar w:fldCharType="end"/>
      </w:r>
    </w:p>
    <w:p w14:paraId="1EE93BE9" w14:textId="78A2F717" w:rsidR="003D17FF" w:rsidRPr="00677777" w:rsidRDefault="00000000" w:rsidP="00304700">
      <w:pPr>
        <w:jc w:val="center"/>
        <w:rPr>
          <w:b/>
          <w:bCs/>
          <w:sz w:val="28"/>
          <w:szCs w:val="28"/>
        </w:rPr>
      </w:pPr>
      <w:r w:rsidRPr="005222D7">
        <w:rPr>
          <w:sz w:val="32"/>
          <w:szCs w:val="28"/>
        </w:rPr>
        <w:t>University College Dublin</w:t>
      </w:r>
      <w:r w:rsidRPr="005222D7">
        <w:rPr>
          <w:sz w:val="32"/>
          <w:szCs w:val="28"/>
        </w:rPr>
        <w:br/>
        <w:t>School of Computer Science</w:t>
      </w:r>
      <w:r w:rsidRPr="005222D7">
        <w:rPr>
          <w:sz w:val="32"/>
          <w:szCs w:val="28"/>
        </w:rPr>
        <w:br/>
      </w:r>
    </w:p>
    <w:sdt>
      <w:sdtPr>
        <w:rPr>
          <w:rFonts w:asciiTheme="minorHAnsi" w:eastAsiaTheme="minorEastAsia" w:hAnsiTheme="minorHAnsi" w:cstheme="minorBidi"/>
          <w:b w:val="0"/>
          <w:bCs w:val="0"/>
          <w:color w:val="auto"/>
          <w:sz w:val="40"/>
          <w:szCs w:val="40"/>
        </w:rPr>
        <w:id w:val="-341706394"/>
        <w:docPartObj>
          <w:docPartGallery w:val="Table of Contents"/>
          <w:docPartUnique/>
        </w:docPartObj>
      </w:sdtPr>
      <w:sdtEndPr>
        <w:rPr>
          <w:noProof/>
          <w:sz w:val="22"/>
          <w:szCs w:val="22"/>
        </w:rPr>
      </w:sdtEndPr>
      <w:sdtContent>
        <w:p w14:paraId="14290166" w14:textId="1BD817FF" w:rsidR="00E6071C" w:rsidRPr="000C52EA" w:rsidRDefault="00E6071C" w:rsidP="000C52EA">
          <w:pPr>
            <w:pStyle w:val="TOCHeading"/>
            <w:jc w:val="center"/>
            <w:rPr>
              <w:sz w:val="40"/>
              <w:szCs w:val="40"/>
            </w:rPr>
          </w:pPr>
          <w:r w:rsidRPr="000C52EA">
            <w:rPr>
              <w:sz w:val="40"/>
              <w:szCs w:val="40"/>
            </w:rPr>
            <w:t>Table of Contents</w:t>
          </w:r>
        </w:p>
        <w:p w14:paraId="02A78FBA" w14:textId="7A0B8544" w:rsidR="007C7C8A" w:rsidRDefault="00E6071C">
          <w:pPr>
            <w:pStyle w:val="TOC1"/>
            <w:tabs>
              <w:tab w:val="right" w:leader="dot" w:pos="9350"/>
            </w:tabs>
            <w:rPr>
              <w:b w:val="0"/>
              <w:bCs w:val="0"/>
              <w:i w:val="0"/>
              <w:iCs w:val="0"/>
              <w:noProof/>
              <w:kern w:val="2"/>
              <w:lang w:val="en-IN" w:eastAsia="en-GB"/>
              <w14:ligatures w14:val="standardContextual"/>
            </w:rPr>
          </w:pPr>
          <w:r>
            <w:rPr>
              <w:b w:val="0"/>
              <w:bCs w:val="0"/>
            </w:rPr>
            <w:fldChar w:fldCharType="begin"/>
          </w:r>
          <w:r>
            <w:instrText xml:space="preserve"> TOC \o "1-3" \h \z \u </w:instrText>
          </w:r>
          <w:r>
            <w:rPr>
              <w:b w:val="0"/>
              <w:bCs w:val="0"/>
            </w:rPr>
            <w:fldChar w:fldCharType="separate"/>
          </w:r>
          <w:hyperlink w:anchor="_Toc217218596" w:history="1">
            <w:r w:rsidR="007C7C8A" w:rsidRPr="00890F52">
              <w:rPr>
                <w:rStyle w:val="Hyperlink"/>
                <w:noProof/>
              </w:rPr>
              <w:t>1. Executive Summary</w:t>
            </w:r>
            <w:r w:rsidR="007C7C8A">
              <w:rPr>
                <w:noProof/>
                <w:webHidden/>
              </w:rPr>
              <w:tab/>
            </w:r>
            <w:r w:rsidR="007C7C8A">
              <w:rPr>
                <w:noProof/>
                <w:webHidden/>
              </w:rPr>
              <w:fldChar w:fldCharType="begin"/>
            </w:r>
            <w:r w:rsidR="007C7C8A">
              <w:rPr>
                <w:noProof/>
                <w:webHidden/>
              </w:rPr>
              <w:instrText xml:space="preserve"> PAGEREF _Toc217218596 \h </w:instrText>
            </w:r>
            <w:r w:rsidR="007C7C8A">
              <w:rPr>
                <w:noProof/>
                <w:webHidden/>
              </w:rPr>
            </w:r>
            <w:r w:rsidR="007C7C8A">
              <w:rPr>
                <w:noProof/>
                <w:webHidden/>
              </w:rPr>
              <w:fldChar w:fldCharType="separate"/>
            </w:r>
            <w:r w:rsidR="007C7C8A">
              <w:rPr>
                <w:noProof/>
                <w:webHidden/>
              </w:rPr>
              <w:t>4</w:t>
            </w:r>
            <w:r w:rsidR="007C7C8A">
              <w:rPr>
                <w:noProof/>
                <w:webHidden/>
              </w:rPr>
              <w:fldChar w:fldCharType="end"/>
            </w:r>
          </w:hyperlink>
        </w:p>
        <w:p w14:paraId="71417B41" w14:textId="714C2638"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597" w:history="1">
            <w:r w:rsidRPr="00890F52">
              <w:rPr>
                <w:rStyle w:val="Hyperlink"/>
                <w:noProof/>
              </w:rPr>
              <w:t>Key Achievements</w:t>
            </w:r>
            <w:r>
              <w:rPr>
                <w:noProof/>
                <w:webHidden/>
              </w:rPr>
              <w:tab/>
            </w:r>
            <w:r>
              <w:rPr>
                <w:noProof/>
                <w:webHidden/>
              </w:rPr>
              <w:fldChar w:fldCharType="begin"/>
            </w:r>
            <w:r>
              <w:rPr>
                <w:noProof/>
                <w:webHidden/>
              </w:rPr>
              <w:instrText xml:space="preserve"> PAGEREF _Toc217218597 \h </w:instrText>
            </w:r>
            <w:r>
              <w:rPr>
                <w:noProof/>
                <w:webHidden/>
              </w:rPr>
            </w:r>
            <w:r>
              <w:rPr>
                <w:noProof/>
                <w:webHidden/>
              </w:rPr>
              <w:fldChar w:fldCharType="separate"/>
            </w:r>
            <w:r>
              <w:rPr>
                <w:noProof/>
                <w:webHidden/>
              </w:rPr>
              <w:t>4</w:t>
            </w:r>
            <w:r>
              <w:rPr>
                <w:noProof/>
                <w:webHidden/>
              </w:rPr>
              <w:fldChar w:fldCharType="end"/>
            </w:r>
          </w:hyperlink>
        </w:p>
        <w:p w14:paraId="78225EA7" w14:textId="258E56EC"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598" w:history="1">
            <w:r w:rsidRPr="00890F52">
              <w:rPr>
                <w:rStyle w:val="Hyperlink"/>
                <w:noProof/>
              </w:rPr>
              <w:t>Business Impact</w:t>
            </w:r>
            <w:r>
              <w:rPr>
                <w:noProof/>
                <w:webHidden/>
              </w:rPr>
              <w:tab/>
            </w:r>
            <w:r>
              <w:rPr>
                <w:noProof/>
                <w:webHidden/>
              </w:rPr>
              <w:fldChar w:fldCharType="begin"/>
            </w:r>
            <w:r>
              <w:rPr>
                <w:noProof/>
                <w:webHidden/>
              </w:rPr>
              <w:instrText xml:space="preserve"> PAGEREF _Toc217218598 \h </w:instrText>
            </w:r>
            <w:r>
              <w:rPr>
                <w:noProof/>
                <w:webHidden/>
              </w:rPr>
            </w:r>
            <w:r>
              <w:rPr>
                <w:noProof/>
                <w:webHidden/>
              </w:rPr>
              <w:fldChar w:fldCharType="separate"/>
            </w:r>
            <w:r>
              <w:rPr>
                <w:noProof/>
                <w:webHidden/>
              </w:rPr>
              <w:t>4</w:t>
            </w:r>
            <w:r>
              <w:rPr>
                <w:noProof/>
                <w:webHidden/>
              </w:rPr>
              <w:fldChar w:fldCharType="end"/>
            </w:r>
          </w:hyperlink>
        </w:p>
        <w:p w14:paraId="59962EF8" w14:textId="5C19A7BA" w:rsidR="007C7C8A" w:rsidRDefault="007C7C8A">
          <w:pPr>
            <w:pStyle w:val="TOC1"/>
            <w:tabs>
              <w:tab w:val="right" w:leader="dot" w:pos="9350"/>
            </w:tabs>
            <w:rPr>
              <w:b w:val="0"/>
              <w:bCs w:val="0"/>
              <w:i w:val="0"/>
              <w:iCs w:val="0"/>
              <w:noProof/>
              <w:kern w:val="2"/>
              <w:lang w:val="en-IN" w:eastAsia="en-GB"/>
              <w14:ligatures w14:val="standardContextual"/>
            </w:rPr>
          </w:pPr>
          <w:hyperlink w:anchor="_Toc217218599" w:history="1">
            <w:r w:rsidRPr="00890F52">
              <w:rPr>
                <w:rStyle w:val="Hyperlink"/>
                <w:noProof/>
              </w:rPr>
              <w:t>2. Introduction and Problem Statement</w:t>
            </w:r>
            <w:r>
              <w:rPr>
                <w:noProof/>
                <w:webHidden/>
              </w:rPr>
              <w:tab/>
            </w:r>
            <w:r>
              <w:rPr>
                <w:noProof/>
                <w:webHidden/>
              </w:rPr>
              <w:fldChar w:fldCharType="begin"/>
            </w:r>
            <w:r>
              <w:rPr>
                <w:noProof/>
                <w:webHidden/>
              </w:rPr>
              <w:instrText xml:space="preserve"> PAGEREF _Toc217218599 \h </w:instrText>
            </w:r>
            <w:r>
              <w:rPr>
                <w:noProof/>
                <w:webHidden/>
              </w:rPr>
            </w:r>
            <w:r>
              <w:rPr>
                <w:noProof/>
                <w:webHidden/>
              </w:rPr>
              <w:fldChar w:fldCharType="separate"/>
            </w:r>
            <w:r>
              <w:rPr>
                <w:noProof/>
                <w:webHidden/>
              </w:rPr>
              <w:t>5</w:t>
            </w:r>
            <w:r>
              <w:rPr>
                <w:noProof/>
                <w:webHidden/>
              </w:rPr>
              <w:fldChar w:fldCharType="end"/>
            </w:r>
          </w:hyperlink>
        </w:p>
        <w:p w14:paraId="7194B522" w14:textId="5D45C7E5"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00" w:history="1">
            <w:r w:rsidRPr="00890F52">
              <w:rPr>
                <w:rStyle w:val="Hyperlink"/>
                <w:noProof/>
              </w:rPr>
              <w:t>2.1 Background</w:t>
            </w:r>
            <w:r>
              <w:rPr>
                <w:noProof/>
                <w:webHidden/>
              </w:rPr>
              <w:tab/>
            </w:r>
            <w:r>
              <w:rPr>
                <w:noProof/>
                <w:webHidden/>
              </w:rPr>
              <w:fldChar w:fldCharType="begin"/>
            </w:r>
            <w:r>
              <w:rPr>
                <w:noProof/>
                <w:webHidden/>
              </w:rPr>
              <w:instrText xml:space="preserve"> PAGEREF _Toc217218600 \h </w:instrText>
            </w:r>
            <w:r>
              <w:rPr>
                <w:noProof/>
                <w:webHidden/>
              </w:rPr>
            </w:r>
            <w:r>
              <w:rPr>
                <w:noProof/>
                <w:webHidden/>
              </w:rPr>
              <w:fldChar w:fldCharType="separate"/>
            </w:r>
            <w:r>
              <w:rPr>
                <w:noProof/>
                <w:webHidden/>
              </w:rPr>
              <w:t>5</w:t>
            </w:r>
            <w:r>
              <w:rPr>
                <w:noProof/>
                <w:webHidden/>
              </w:rPr>
              <w:fldChar w:fldCharType="end"/>
            </w:r>
          </w:hyperlink>
        </w:p>
        <w:p w14:paraId="70F5DFC5" w14:textId="347D801F"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01" w:history="1">
            <w:r w:rsidRPr="00890F52">
              <w:rPr>
                <w:rStyle w:val="Hyperlink"/>
                <w:noProof/>
              </w:rPr>
              <w:t>2.2 Project Objectives</w:t>
            </w:r>
            <w:r>
              <w:rPr>
                <w:noProof/>
                <w:webHidden/>
              </w:rPr>
              <w:tab/>
            </w:r>
            <w:r>
              <w:rPr>
                <w:noProof/>
                <w:webHidden/>
              </w:rPr>
              <w:fldChar w:fldCharType="begin"/>
            </w:r>
            <w:r>
              <w:rPr>
                <w:noProof/>
                <w:webHidden/>
              </w:rPr>
              <w:instrText xml:space="preserve"> PAGEREF _Toc217218601 \h </w:instrText>
            </w:r>
            <w:r>
              <w:rPr>
                <w:noProof/>
                <w:webHidden/>
              </w:rPr>
            </w:r>
            <w:r>
              <w:rPr>
                <w:noProof/>
                <w:webHidden/>
              </w:rPr>
              <w:fldChar w:fldCharType="separate"/>
            </w:r>
            <w:r>
              <w:rPr>
                <w:noProof/>
                <w:webHidden/>
              </w:rPr>
              <w:t>5</w:t>
            </w:r>
            <w:r>
              <w:rPr>
                <w:noProof/>
                <w:webHidden/>
              </w:rPr>
              <w:fldChar w:fldCharType="end"/>
            </w:r>
          </w:hyperlink>
        </w:p>
        <w:p w14:paraId="23968387" w14:textId="6701BD9B"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02" w:history="1">
            <w:r w:rsidRPr="00890F52">
              <w:rPr>
                <w:rStyle w:val="Hyperlink"/>
                <w:noProof/>
              </w:rPr>
              <w:t>2.3 Target Users</w:t>
            </w:r>
            <w:r>
              <w:rPr>
                <w:noProof/>
                <w:webHidden/>
              </w:rPr>
              <w:tab/>
            </w:r>
            <w:r>
              <w:rPr>
                <w:noProof/>
                <w:webHidden/>
              </w:rPr>
              <w:fldChar w:fldCharType="begin"/>
            </w:r>
            <w:r>
              <w:rPr>
                <w:noProof/>
                <w:webHidden/>
              </w:rPr>
              <w:instrText xml:space="preserve"> PAGEREF _Toc217218602 \h </w:instrText>
            </w:r>
            <w:r>
              <w:rPr>
                <w:noProof/>
                <w:webHidden/>
              </w:rPr>
            </w:r>
            <w:r>
              <w:rPr>
                <w:noProof/>
                <w:webHidden/>
              </w:rPr>
              <w:fldChar w:fldCharType="separate"/>
            </w:r>
            <w:r>
              <w:rPr>
                <w:noProof/>
                <w:webHidden/>
              </w:rPr>
              <w:t>5</w:t>
            </w:r>
            <w:r>
              <w:rPr>
                <w:noProof/>
                <w:webHidden/>
              </w:rPr>
              <w:fldChar w:fldCharType="end"/>
            </w:r>
          </w:hyperlink>
        </w:p>
        <w:p w14:paraId="6040885D" w14:textId="032811A3" w:rsidR="007C7C8A" w:rsidRDefault="007C7C8A">
          <w:pPr>
            <w:pStyle w:val="TOC1"/>
            <w:tabs>
              <w:tab w:val="right" w:leader="dot" w:pos="9350"/>
            </w:tabs>
            <w:rPr>
              <w:b w:val="0"/>
              <w:bCs w:val="0"/>
              <w:i w:val="0"/>
              <w:iCs w:val="0"/>
              <w:noProof/>
              <w:kern w:val="2"/>
              <w:lang w:val="en-IN" w:eastAsia="en-GB"/>
              <w14:ligatures w14:val="standardContextual"/>
            </w:rPr>
          </w:pPr>
          <w:hyperlink w:anchor="_Toc217218603" w:history="1">
            <w:r w:rsidRPr="00890F52">
              <w:rPr>
                <w:rStyle w:val="Hyperlink"/>
                <w:noProof/>
              </w:rPr>
              <w:t>3. System Architecture</w:t>
            </w:r>
            <w:r>
              <w:rPr>
                <w:noProof/>
                <w:webHidden/>
              </w:rPr>
              <w:tab/>
            </w:r>
            <w:r>
              <w:rPr>
                <w:noProof/>
                <w:webHidden/>
              </w:rPr>
              <w:fldChar w:fldCharType="begin"/>
            </w:r>
            <w:r>
              <w:rPr>
                <w:noProof/>
                <w:webHidden/>
              </w:rPr>
              <w:instrText xml:space="preserve"> PAGEREF _Toc217218603 \h </w:instrText>
            </w:r>
            <w:r>
              <w:rPr>
                <w:noProof/>
                <w:webHidden/>
              </w:rPr>
            </w:r>
            <w:r>
              <w:rPr>
                <w:noProof/>
                <w:webHidden/>
              </w:rPr>
              <w:fldChar w:fldCharType="separate"/>
            </w:r>
            <w:r>
              <w:rPr>
                <w:noProof/>
                <w:webHidden/>
              </w:rPr>
              <w:t>6</w:t>
            </w:r>
            <w:r>
              <w:rPr>
                <w:noProof/>
                <w:webHidden/>
              </w:rPr>
              <w:fldChar w:fldCharType="end"/>
            </w:r>
          </w:hyperlink>
        </w:p>
        <w:p w14:paraId="26BC4C13" w14:textId="390A299B"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04" w:history="1">
            <w:r w:rsidRPr="00890F52">
              <w:rPr>
                <w:rStyle w:val="Hyperlink"/>
                <w:noProof/>
              </w:rPr>
              <w:t>3.1 High-Level Architecture</w:t>
            </w:r>
            <w:r>
              <w:rPr>
                <w:noProof/>
                <w:webHidden/>
              </w:rPr>
              <w:tab/>
            </w:r>
            <w:r>
              <w:rPr>
                <w:noProof/>
                <w:webHidden/>
              </w:rPr>
              <w:fldChar w:fldCharType="begin"/>
            </w:r>
            <w:r>
              <w:rPr>
                <w:noProof/>
                <w:webHidden/>
              </w:rPr>
              <w:instrText xml:space="preserve"> PAGEREF _Toc217218604 \h </w:instrText>
            </w:r>
            <w:r>
              <w:rPr>
                <w:noProof/>
                <w:webHidden/>
              </w:rPr>
            </w:r>
            <w:r>
              <w:rPr>
                <w:noProof/>
                <w:webHidden/>
              </w:rPr>
              <w:fldChar w:fldCharType="separate"/>
            </w:r>
            <w:r>
              <w:rPr>
                <w:noProof/>
                <w:webHidden/>
              </w:rPr>
              <w:t>6</w:t>
            </w:r>
            <w:r>
              <w:rPr>
                <w:noProof/>
                <w:webHidden/>
              </w:rPr>
              <w:fldChar w:fldCharType="end"/>
            </w:r>
          </w:hyperlink>
        </w:p>
        <w:p w14:paraId="20BF4B26" w14:textId="2F515BEA" w:rsidR="007C7C8A" w:rsidRDefault="007C7C8A">
          <w:pPr>
            <w:pStyle w:val="TOC3"/>
            <w:tabs>
              <w:tab w:val="right" w:leader="dot" w:pos="9350"/>
            </w:tabs>
            <w:rPr>
              <w:noProof/>
              <w:kern w:val="2"/>
              <w:sz w:val="24"/>
              <w:szCs w:val="24"/>
              <w:lang w:val="en-IN" w:eastAsia="en-GB"/>
              <w14:ligatures w14:val="standardContextual"/>
            </w:rPr>
          </w:pPr>
          <w:hyperlink w:anchor="_Toc217218605" w:history="1">
            <w:r w:rsidRPr="00890F52">
              <w:rPr>
                <w:rStyle w:val="Hyperlink"/>
                <w:noProof/>
              </w:rPr>
              <w:t>Client Layer:</w:t>
            </w:r>
            <w:r>
              <w:rPr>
                <w:noProof/>
                <w:webHidden/>
              </w:rPr>
              <w:tab/>
            </w:r>
            <w:r>
              <w:rPr>
                <w:noProof/>
                <w:webHidden/>
              </w:rPr>
              <w:fldChar w:fldCharType="begin"/>
            </w:r>
            <w:r>
              <w:rPr>
                <w:noProof/>
                <w:webHidden/>
              </w:rPr>
              <w:instrText xml:space="preserve"> PAGEREF _Toc217218605 \h </w:instrText>
            </w:r>
            <w:r>
              <w:rPr>
                <w:noProof/>
                <w:webHidden/>
              </w:rPr>
            </w:r>
            <w:r>
              <w:rPr>
                <w:noProof/>
                <w:webHidden/>
              </w:rPr>
              <w:fldChar w:fldCharType="separate"/>
            </w:r>
            <w:r>
              <w:rPr>
                <w:noProof/>
                <w:webHidden/>
              </w:rPr>
              <w:t>6</w:t>
            </w:r>
            <w:r>
              <w:rPr>
                <w:noProof/>
                <w:webHidden/>
              </w:rPr>
              <w:fldChar w:fldCharType="end"/>
            </w:r>
          </w:hyperlink>
        </w:p>
        <w:p w14:paraId="65B2A6E7" w14:textId="310DF1C9" w:rsidR="007C7C8A" w:rsidRDefault="007C7C8A">
          <w:pPr>
            <w:pStyle w:val="TOC3"/>
            <w:tabs>
              <w:tab w:val="right" w:leader="dot" w:pos="9350"/>
            </w:tabs>
            <w:rPr>
              <w:noProof/>
              <w:kern w:val="2"/>
              <w:sz w:val="24"/>
              <w:szCs w:val="24"/>
              <w:lang w:val="en-IN" w:eastAsia="en-GB"/>
              <w14:ligatures w14:val="standardContextual"/>
            </w:rPr>
          </w:pPr>
          <w:hyperlink w:anchor="_Toc217218606" w:history="1">
            <w:r w:rsidRPr="00890F52">
              <w:rPr>
                <w:rStyle w:val="Hyperlink"/>
                <w:noProof/>
              </w:rPr>
              <w:t>API Layer:</w:t>
            </w:r>
            <w:r>
              <w:rPr>
                <w:noProof/>
                <w:webHidden/>
              </w:rPr>
              <w:tab/>
            </w:r>
            <w:r>
              <w:rPr>
                <w:noProof/>
                <w:webHidden/>
              </w:rPr>
              <w:fldChar w:fldCharType="begin"/>
            </w:r>
            <w:r>
              <w:rPr>
                <w:noProof/>
                <w:webHidden/>
              </w:rPr>
              <w:instrText xml:space="preserve"> PAGEREF _Toc217218606 \h </w:instrText>
            </w:r>
            <w:r>
              <w:rPr>
                <w:noProof/>
                <w:webHidden/>
              </w:rPr>
            </w:r>
            <w:r>
              <w:rPr>
                <w:noProof/>
                <w:webHidden/>
              </w:rPr>
              <w:fldChar w:fldCharType="separate"/>
            </w:r>
            <w:r>
              <w:rPr>
                <w:noProof/>
                <w:webHidden/>
              </w:rPr>
              <w:t>6</w:t>
            </w:r>
            <w:r>
              <w:rPr>
                <w:noProof/>
                <w:webHidden/>
              </w:rPr>
              <w:fldChar w:fldCharType="end"/>
            </w:r>
          </w:hyperlink>
        </w:p>
        <w:p w14:paraId="11B9CB4E" w14:textId="773CE8D1" w:rsidR="007C7C8A" w:rsidRDefault="007C7C8A">
          <w:pPr>
            <w:pStyle w:val="TOC3"/>
            <w:tabs>
              <w:tab w:val="right" w:leader="dot" w:pos="9350"/>
            </w:tabs>
            <w:rPr>
              <w:noProof/>
              <w:kern w:val="2"/>
              <w:sz w:val="24"/>
              <w:szCs w:val="24"/>
              <w:lang w:val="en-IN" w:eastAsia="en-GB"/>
              <w14:ligatures w14:val="standardContextual"/>
            </w:rPr>
          </w:pPr>
          <w:hyperlink w:anchor="_Toc217218607" w:history="1">
            <w:r w:rsidRPr="00890F52">
              <w:rPr>
                <w:rStyle w:val="Hyperlink"/>
                <w:noProof/>
              </w:rPr>
              <w:t>Service Layer:</w:t>
            </w:r>
            <w:r>
              <w:rPr>
                <w:noProof/>
                <w:webHidden/>
              </w:rPr>
              <w:tab/>
            </w:r>
            <w:r>
              <w:rPr>
                <w:noProof/>
                <w:webHidden/>
              </w:rPr>
              <w:fldChar w:fldCharType="begin"/>
            </w:r>
            <w:r>
              <w:rPr>
                <w:noProof/>
                <w:webHidden/>
              </w:rPr>
              <w:instrText xml:space="preserve"> PAGEREF _Toc217218607 \h </w:instrText>
            </w:r>
            <w:r>
              <w:rPr>
                <w:noProof/>
                <w:webHidden/>
              </w:rPr>
            </w:r>
            <w:r>
              <w:rPr>
                <w:noProof/>
                <w:webHidden/>
              </w:rPr>
              <w:fldChar w:fldCharType="separate"/>
            </w:r>
            <w:r>
              <w:rPr>
                <w:noProof/>
                <w:webHidden/>
              </w:rPr>
              <w:t>6</w:t>
            </w:r>
            <w:r>
              <w:rPr>
                <w:noProof/>
                <w:webHidden/>
              </w:rPr>
              <w:fldChar w:fldCharType="end"/>
            </w:r>
          </w:hyperlink>
        </w:p>
        <w:p w14:paraId="1FB92B95" w14:textId="3B5242AB" w:rsidR="007C7C8A" w:rsidRDefault="007C7C8A">
          <w:pPr>
            <w:pStyle w:val="TOC3"/>
            <w:tabs>
              <w:tab w:val="right" w:leader="dot" w:pos="9350"/>
            </w:tabs>
            <w:rPr>
              <w:noProof/>
              <w:kern w:val="2"/>
              <w:sz w:val="24"/>
              <w:szCs w:val="24"/>
              <w:lang w:val="en-IN" w:eastAsia="en-GB"/>
              <w14:ligatures w14:val="standardContextual"/>
            </w:rPr>
          </w:pPr>
          <w:hyperlink w:anchor="_Toc217218608" w:history="1">
            <w:r w:rsidRPr="00890F52">
              <w:rPr>
                <w:rStyle w:val="Hyperlink"/>
                <w:noProof/>
              </w:rPr>
              <w:t>Compute Layer:</w:t>
            </w:r>
            <w:r>
              <w:rPr>
                <w:noProof/>
                <w:webHidden/>
              </w:rPr>
              <w:tab/>
            </w:r>
            <w:r>
              <w:rPr>
                <w:noProof/>
                <w:webHidden/>
              </w:rPr>
              <w:fldChar w:fldCharType="begin"/>
            </w:r>
            <w:r>
              <w:rPr>
                <w:noProof/>
                <w:webHidden/>
              </w:rPr>
              <w:instrText xml:space="preserve"> PAGEREF _Toc217218608 \h </w:instrText>
            </w:r>
            <w:r>
              <w:rPr>
                <w:noProof/>
                <w:webHidden/>
              </w:rPr>
            </w:r>
            <w:r>
              <w:rPr>
                <w:noProof/>
                <w:webHidden/>
              </w:rPr>
              <w:fldChar w:fldCharType="separate"/>
            </w:r>
            <w:r>
              <w:rPr>
                <w:noProof/>
                <w:webHidden/>
              </w:rPr>
              <w:t>6</w:t>
            </w:r>
            <w:r>
              <w:rPr>
                <w:noProof/>
                <w:webHidden/>
              </w:rPr>
              <w:fldChar w:fldCharType="end"/>
            </w:r>
          </w:hyperlink>
        </w:p>
        <w:p w14:paraId="1DC9A81B" w14:textId="39F2FBBB" w:rsidR="007C7C8A" w:rsidRDefault="007C7C8A">
          <w:pPr>
            <w:pStyle w:val="TOC3"/>
            <w:tabs>
              <w:tab w:val="right" w:leader="dot" w:pos="9350"/>
            </w:tabs>
            <w:rPr>
              <w:noProof/>
              <w:kern w:val="2"/>
              <w:sz w:val="24"/>
              <w:szCs w:val="24"/>
              <w:lang w:val="en-IN" w:eastAsia="en-GB"/>
              <w14:ligatures w14:val="standardContextual"/>
            </w:rPr>
          </w:pPr>
          <w:hyperlink w:anchor="_Toc217218609" w:history="1">
            <w:r w:rsidRPr="00890F52">
              <w:rPr>
                <w:rStyle w:val="Hyperlink"/>
                <w:noProof/>
              </w:rPr>
              <w:t>Data Layer:</w:t>
            </w:r>
            <w:r>
              <w:rPr>
                <w:noProof/>
                <w:webHidden/>
              </w:rPr>
              <w:tab/>
            </w:r>
            <w:r>
              <w:rPr>
                <w:noProof/>
                <w:webHidden/>
              </w:rPr>
              <w:fldChar w:fldCharType="begin"/>
            </w:r>
            <w:r>
              <w:rPr>
                <w:noProof/>
                <w:webHidden/>
              </w:rPr>
              <w:instrText xml:space="preserve"> PAGEREF _Toc217218609 \h </w:instrText>
            </w:r>
            <w:r>
              <w:rPr>
                <w:noProof/>
                <w:webHidden/>
              </w:rPr>
            </w:r>
            <w:r>
              <w:rPr>
                <w:noProof/>
                <w:webHidden/>
              </w:rPr>
              <w:fldChar w:fldCharType="separate"/>
            </w:r>
            <w:r>
              <w:rPr>
                <w:noProof/>
                <w:webHidden/>
              </w:rPr>
              <w:t>6</w:t>
            </w:r>
            <w:r>
              <w:rPr>
                <w:noProof/>
                <w:webHidden/>
              </w:rPr>
              <w:fldChar w:fldCharType="end"/>
            </w:r>
          </w:hyperlink>
        </w:p>
        <w:p w14:paraId="5C42D764" w14:textId="308FE67C"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10" w:history="1">
            <w:r w:rsidRPr="00890F52">
              <w:rPr>
                <w:rStyle w:val="Hyperlink"/>
                <w:noProof/>
              </w:rPr>
              <w:t>3.2 Service Communication</w:t>
            </w:r>
            <w:r>
              <w:rPr>
                <w:noProof/>
                <w:webHidden/>
              </w:rPr>
              <w:tab/>
            </w:r>
            <w:r>
              <w:rPr>
                <w:noProof/>
                <w:webHidden/>
              </w:rPr>
              <w:fldChar w:fldCharType="begin"/>
            </w:r>
            <w:r>
              <w:rPr>
                <w:noProof/>
                <w:webHidden/>
              </w:rPr>
              <w:instrText xml:space="preserve"> PAGEREF _Toc217218610 \h </w:instrText>
            </w:r>
            <w:r>
              <w:rPr>
                <w:noProof/>
                <w:webHidden/>
              </w:rPr>
            </w:r>
            <w:r>
              <w:rPr>
                <w:noProof/>
                <w:webHidden/>
              </w:rPr>
              <w:fldChar w:fldCharType="separate"/>
            </w:r>
            <w:r>
              <w:rPr>
                <w:noProof/>
                <w:webHidden/>
              </w:rPr>
              <w:t>7</w:t>
            </w:r>
            <w:r>
              <w:rPr>
                <w:noProof/>
                <w:webHidden/>
              </w:rPr>
              <w:fldChar w:fldCharType="end"/>
            </w:r>
          </w:hyperlink>
        </w:p>
        <w:p w14:paraId="0B4E1164" w14:textId="15D477DE"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11" w:history="1">
            <w:r w:rsidRPr="00890F52">
              <w:rPr>
                <w:rStyle w:val="Hyperlink"/>
                <w:noProof/>
              </w:rPr>
              <w:t>3.3 Deployment Architecture</w:t>
            </w:r>
            <w:r>
              <w:rPr>
                <w:noProof/>
                <w:webHidden/>
              </w:rPr>
              <w:tab/>
            </w:r>
            <w:r>
              <w:rPr>
                <w:noProof/>
                <w:webHidden/>
              </w:rPr>
              <w:fldChar w:fldCharType="begin"/>
            </w:r>
            <w:r>
              <w:rPr>
                <w:noProof/>
                <w:webHidden/>
              </w:rPr>
              <w:instrText xml:space="preserve"> PAGEREF _Toc217218611 \h </w:instrText>
            </w:r>
            <w:r>
              <w:rPr>
                <w:noProof/>
                <w:webHidden/>
              </w:rPr>
            </w:r>
            <w:r>
              <w:rPr>
                <w:noProof/>
                <w:webHidden/>
              </w:rPr>
              <w:fldChar w:fldCharType="separate"/>
            </w:r>
            <w:r>
              <w:rPr>
                <w:noProof/>
                <w:webHidden/>
              </w:rPr>
              <w:t>7</w:t>
            </w:r>
            <w:r>
              <w:rPr>
                <w:noProof/>
                <w:webHidden/>
              </w:rPr>
              <w:fldChar w:fldCharType="end"/>
            </w:r>
          </w:hyperlink>
        </w:p>
        <w:p w14:paraId="4CFDD8AF" w14:textId="1674E1F9" w:rsidR="007C7C8A" w:rsidRDefault="007C7C8A">
          <w:pPr>
            <w:pStyle w:val="TOC1"/>
            <w:tabs>
              <w:tab w:val="right" w:leader="dot" w:pos="9350"/>
            </w:tabs>
            <w:rPr>
              <w:b w:val="0"/>
              <w:bCs w:val="0"/>
              <w:i w:val="0"/>
              <w:iCs w:val="0"/>
              <w:noProof/>
              <w:kern w:val="2"/>
              <w:lang w:val="en-IN" w:eastAsia="en-GB"/>
              <w14:ligatures w14:val="standardContextual"/>
            </w:rPr>
          </w:pPr>
          <w:hyperlink w:anchor="_Toc217218612" w:history="1">
            <w:r w:rsidRPr="00890F52">
              <w:rPr>
                <w:rStyle w:val="Hyperlink"/>
                <w:noProof/>
              </w:rPr>
              <w:t>4. Core Components</w:t>
            </w:r>
            <w:r>
              <w:rPr>
                <w:noProof/>
                <w:webHidden/>
              </w:rPr>
              <w:tab/>
            </w:r>
            <w:r>
              <w:rPr>
                <w:noProof/>
                <w:webHidden/>
              </w:rPr>
              <w:fldChar w:fldCharType="begin"/>
            </w:r>
            <w:r>
              <w:rPr>
                <w:noProof/>
                <w:webHidden/>
              </w:rPr>
              <w:instrText xml:space="preserve"> PAGEREF _Toc217218612 \h </w:instrText>
            </w:r>
            <w:r>
              <w:rPr>
                <w:noProof/>
                <w:webHidden/>
              </w:rPr>
            </w:r>
            <w:r>
              <w:rPr>
                <w:noProof/>
                <w:webHidden/>
              </w:rPr>
              <w:fldChar w:fldCharType="separate"/>
            </w:r>
            <w:r>
              <w:rPr>
                <w:noProof/>
                <w:webHidden/>
              </w:rPr>
              <w:t>8</w:t>
            </w:r>
            <w:r>
              <w:rPr>
                <w:noProof/>
                <w:webHidden/>
              </w:rPr>
              <w:fldChar w:fldCharType="end"/>
            </w:r>
          </w:hyperlink>
        </w:p>
        <w:p w14:paraId="416E839F" w14:textId="33FFDEE0"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13" w:history="1">
            <w:r w:rsidRPr="00890F52">
              <w:rPr>
                <w:rStyle w:val="Hyperlink"/>
                <w:noProof/>
              </w:rPr>
              <w:t>4.1 Frontend Dashboard (React/Vite)</w:t>
            </w:r>
            <w:r>
              <w:rPr>
                <w:noProof/>
                <w:webHidden/>
              </w:rPr>
              <w:tab/>
            </w:r>
            <w:r>
              <w:rPr>
                <w:noProof/>
                <w:webHidden/>
              </w:rPr>
              <w:fldChar w:fldCharType="begin"/>
            </w:r>
            <w:r>
              <w:rPr>
                <w:noProof/>
                <w:webHidden/>
              </w:rPr>
              <w:instrText xml:space="preserve"> PAGEREF _Toc217218613 \h </w:instrText>
            </w:r>
            <w:r>
              <w:rPr>
                <w:noProof/>
                <w:webHidden/>
              </w:rPr>
            </w:r>
            <w:r>
              <w:rPr>
                <w:noProof/>
                <w:webHidden/>
              </w:rPr>
              <w:fldChar w:fldCharType="separate"/>
            </w:r>
            <w:r>
              <w:rPr>
                <w:noProof/>
                <w:webHidden/>
              </w:rPr>
              <w:t>8</w:t>
            </w:r>
            <w:r>
              <w:rPr>
                <w:noProof/>
                <w:webHidden/>
              </w:rPr>
              <w:fldChar w:fldCharType="end"/>
            </w:r>
          </w:hyperlink>
        </w:p>
        <w:p w14:paraId="47BC40A1" w14:textId="3B827DF2"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14" w:history="1">
            <w:r w:rsidRPr="00890F52">
              <w:rPr>
                <w:rStyle w:val="Hyperlink"/>
                <w:noProof/>
              </w:rPr>
              <w:t>4.2 API Gateway (Go/Gin)</w:t>
            </w:r>
            <w:r>
              <w:rPr>
                <w:noProof/>
                <w:webHidden/>
              </w:rPr>
              <w:tab/>
            </w:r>
            <w:r>
              <w:rPr>
                <w:noProof/>
                <w:webHidden/>
              </w:rPr>
              <w:fldChar w:fldCharType="begin"/>
            </w:r>
            <w:r>
              <w:rPr>
                <w:noProof/>
                <w:webHidden/>
              </w:rPr>
              <w:instrText xml:space="preserve"> PAGEREF _Toc217218614 \h </w:instrText>
            </w:r>
            <w:r>
              <w:rPr>
                <w:noProof/>
                <w:webHidden/>
              </w:rPr>
            </w:r>
            <w:r>
              <w:rPr>
                <w:noProof/>
                <w:webHidden/>
              </w:rPr>
              <w:fldChar w:fldCharType="separate"/>
            </w:r>
            <w:r>
              <w:rPr>
                <w:noProof/>
                <w:webHidden/>
              </w:rPr>
              <w:t>8</w:t>
            </w:r>
            <w:r>
              <w:rPr>
                <w:noProof/>
                <w:webHidden/>
              </w:rPr>
              <w:fldChar w:fldCharType="end"/>
            </w:r>
          </w:hyperlink>
        </w:p>
        <w:p w14:paraId="1C084079" w14:textId="196867A6"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15" w:history="1">
            <w:r w:rsidRPr="00890F52">
              <w:rPr>
                <w:rStyle w:val="Hyperlink"/>
                <w:noProof/>
              </w:rPr>
              <w:t>4.3 Orchestrator Service (Go/gRPC)</w:t>
            </w:r>
            <w:r>
              <w:rPr>
                <w:noProof/>
                <w:webHidden/>
              </w:rPr>
              <w:tab/>
            </w:r>
            <w:r>
              <w:rPr>
                <w:noProof/>
                <w:webHidden/>
              </w:rPr>
              <w:fldChar w:fldCharType="begin"/>
            </w:r>
            <w:r>
              <w:rPr>
                <w:noProof/>
                <w:webHidden/>
              </w:rPr>
              <w:instrText xml:space="preserve"> PAGEREF _Toc217218615 \h </w:instrText>
            </w:r>
            <w:r>
              <w:rPr>
                <w:noProof/>
                <w:webHidden/>
              </w:rPr>
            </w:r>
            <w:r>
              <w:rPr>
                <w:noProof/>
                <w:webHidden/>
              </w:rPr>
              <w:fldChar w:fldCharType="separate"/>
            </w:r>
            <w:r>
              <w:rPr>
                <w:noProof/>
                <w:webHidden/>
              </w:rPr>
              <w:t>8</w:t>
            </w:r>
            <w:r>
              <w:rPr>
                <w:noProof/>
                <w:webHidden/>
              </w:rPr>
              <w:fldChar w:fldCharType="end"/>
            </w:r>
          </w:hyperlink>
        </w:p>
        <w:p w14:paraId="039E2F96" w14:textId="6ED1ABDB"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16" w:history="1">
            <w:r w:rsidRPr="00890F52">
              <w:rPr>
                <w:rStyle w:val="Hyperlink"/>
                <w:noProof/>
              </w:rPr>
              <w:t>4.4 Worker Nodes (Go/Python)</w:t>
            </w:r>
            <w:r>
              <w:rPr>
                <w:noProof/>
                <w:webHidden/>
              </w:rPr>
              <w:tab/>
            </w:r>
            <w:r>
              <w:rPr>
                <w:noProof/>
                <w:webHidden/>
              </w:rPr>
              <w:fldChar w:fldCharType="begin"/>
            </w:r>
            <w:r>
              <w:rPr>
                <w:noProof/>
                <w:webHidden/>
              </w:rPr>
              <w:instrText xml:space="preserve"> PAGEREF _Toc217218616 \h </w:instrText>
            </w:r>
            <w:r>
              <w:rPr>
                <w:noProof/>
                <w:webHidden/>
              </w:rPr>
            </w:r>
            <w:r>
              <w:rPr>
                <w:noProof/>
                <w:webHidden/>
              </w:rPr>
              <w:fldChar w:fldCharType="separate"/>
            </w:r>
            <w:r>
              <w:rPr>
                <w:noProof/>
                <w:webHidden/>
              </w:rPr>
              <w:t>9</w:t>
            </w:r>
            <w:r>
              <w:rPr>
                <w:noProof/>
                <w:webHidden/>
              </w:rPr>
              <w:fldChar w:fldCharType="end"/>
            </w:r>
          </w:hyperlink>
        </w:p>
        <w:p w14:paraId="669447DC" w14:textId="28F2CEC3"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17" w:history="1">
            <w:r w:rsidRPr="00890F52">
              <w:rPr>
                <w:rStyle w:val="Hyperlink"/>
                <w:noProof/>
              </w:rPr>
              <w:t>4.5 ML Worker Service (Python/Flask)</w:t>
            </w:r>
            <w:r>
              <w:rPr>
                <w:noProof/>
                <w:webHidden/>
              </w:rPr>
              <w:tab/>
            </w:r>
            <w:r>
              <w:rPr>
                <w:noProof/>
                <w:webHidden/>
              </w:rPr>
              <w:fldChar w:fldCharType="begin"/>
            </w:r>
            <w:r>
              <w:rPr>
                <w:noProof/>
                <w:webHidden/>
              </w:rPr>
              <w:instrText xml:space="preserve"> PAGEREF _Toc217218617 \h </w:instrText>
            </w:r>
            <w:r>
              <w:rPr>
                <w:noProof/>
                <w:webHidden/>
              </w:rPr>
            </w:r>
            <w:r>
              <w:rPr>
                <w:noProof/>
                <w:webHidden/>
              </w:rPr>
              <w:fldChar w:fldCharType="separate"/>
            </w:r>
            <w:r>
              <w:rPr>
                <w:noProof/>
                <w:webHidden/>
              </w:rPr>
              <w:t>10</w:t>
            </w:r>
            <w:r>
              <w:rPr>
                <w:noProof/>
                <w:webHidden/>
              </w:rPr>
              <w:fldChar w:fldCharType="end"/>
            </w:r>
          </w:hyperlink>
        </w:p>
        <w:p w14:paraId="6195AFDE" w14:textId="526DB18A"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18" w:history="1">
            <w:r w:rsidRPr="00890F52">
              <w:rPr>
                <w:rStyle w:val="Hyperlink"/>
                <w:noProof/>
              </w:rPr>
              <w:t>4.6 Model Service (Python/Flask/MongoDB)</w:t>
            </w:r>
            <w:r>
              <w:rPr>
                <w:noProof/>
                <w:webHidden/>
              </w:rPr>
              <w:tab/>
            </w:r>
            <w:r>
              <w:rPr>
                <w:noProof/>
                <w:webHidden/>
              </w:rPr>
              <w:fldChar w:fldCharType="begin"/>
            </w:r>
            <w:r>
              <w:rPr>
                <w:noProof/>
                <w:webHidden/>
              </w:rPr>
              <w:instrText xml:space="preserve"> PAGEREF _Toc217218618 \h </w:instrText>
            </w:r>
            <w:r>
              <w:rPr>
                <w:noProof/>
                <w:webHidden/>
              </w:rPr>
            </w:r>
            <w:r>
              <w:rPr>
                <w:noProof/>
                <w:webHidden/>
              </w:rPr>
              <w:fldChar w:fldCharType="separate"/>
            </w:r>
            <w:r>
              <w:rPr>
                <w:noProof/>
                <w:webHidden/>
              </w:rPr>
              <w:t>10</w:t>
            </w:r>
            <w:r>
              <w:rPr>
                <w:noProof/>
                <w:webHidden/>
              </w:rPr>
              <w:fldChar w:fldCharType="end"/>
            </w:r>
          </w:hyperlink>
        </w:p>
        <w:p w14:paraId="4688B589" w14:textId="32626FB3"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19" w:history="1">
            <w:r w:rsidRPr="00890F52">
              <w:rPr>
                <w:rStyle w:val="Hyperlink"/>
                <w:noProof/>
              </w:rPr>
              <w:t>4.7 Storage Service (Python/Flask/MinIO)</w:t>
            </w:r>
            <w:r>
              <w:rPr>
                <w:noProof/>
                <w:webHidden/>
              </w:rPr>
              <w:tab/>
            </w:r>
            <w:r>
              <w:rPr>
                <w:noProof/>
                <w:webHidden/>
              </w:rPr>
              <w:fldChar w:fldCharType="begin"/>
            </w:r>
            <w:r>
              <w:rPr>
                <w:noProof/>
                <w:webHidden/>
              </w:rPr>
              <w:instrText xml:space="preserve"> PAGEREF _Toc217218619 \h </w:instrText>
            </w:r>
            <w:r>
              <w:rPr>
                <w:noProof/>
                <w:webHidden/>
              </w:rPr>
            </w:r>
            <w:r>
              <w:rPr>
                <w:noProof/>
                <w:webHidden/>
              </w:rPr>
              <w:fldChar w:fldCharType="separate"/>
            </w:r>
            <w:r>
              <w:rPr>
                <w:noProof/>
                <w:webHidden/>
              </w:rPr>
              <w:t>10</w:t>
            </w:r>
            <w:r>
              <w:rPr>
                <w:noProof/>
                <w:webHidden/>
              </w:rPr>
              <w:fldChar w:fldCharType="end"/>
            </w:r>
          </w:hyperlink>
        </w:p>
        <w:p w14:paraId="05A9131A" w14:textId="67FFBD75"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20" w:history="1">
            <w:r w:rsidRPr="00890F52">
              <w:rPr>
                <w:rStyle w:val="Hyperlink"/>
                <w:noProof/>
              </w:rPr>
              <w:t>4.8 Monitoring Service (Python/Flask)</w:t>
            </w:r>
            <w:r>
              <w:rPr>
                <w:noProof/>
                <w:webHidden/>
              </w:rPr>
              <w:tab/>
            </w:r>
            <w:r>
              <w:rPr>
                <w:noProof/>
                <w:webHidden/>
              </w:rPr>
              <w:fldChar w:fldCharType="begin"/>
            </w:r>
            <w:r>
              <w:rPr>
                <w:noProof/>
                <w:webHidden/>
              </w:rPr>
              <w:instrText xml:space="preserve"> PAGEREF _Toc217218620 \h </w:instrText>
            </w:r>
            <w:r>
              <w:rPr>
                <w:noProof/>
                <w:webHidden/>
              </w:rPr>
            </w:r>
            <w:r>
              <w:rPr>
                <w:noProof/>
                <w:webHidden/>
              </w:rPr>
              <w:fldChar w:fldCharType="separate"/>
            </w:r>
            <w:r>
              <w:rPr>
                <w:noProof/>
                <w:webHidden/>
              </w:rPr>
              <w:t>11</w:t>
            </w:r>
            <w:r>
              <w:rPr>
                <w:noProof/>
                <w:webHidden/>
              </w:rPr>
              <w:fldChar w:fldCharType="end"/>
            </w:r>
          </w:hyperlink>
        </w:p>
        <w:p w14:paraId="424E871D" w14:textId="7376A472" w:rsidR="007C7C8A" w:rsidRDefault="007C7C8A">
          <w:pPr>
            <w:pStyle w:val="TOC1"/>
            <w:tabs>
              <w:tab w:val="right" w:leader="dot" w:pos="9350"/>
            </w:tabs>
            <w:rPr>
              <w:b w:val="0"/>
              <w:bCs w:val="0"/>
              <w:i w:val="0"/>
              <w:iCs w:val="0"/>
              <w:noProof/>
              <w:kern w:val="2"/>
              <w:lang w:val="en-IN" w:eastAsia="en-GB"/>
              <w14:ligatures w14:val="standardContextual"/>
            </w:rPr>
          </w:pPr>
          <w:hyperlink w:anchor="_Toc217218621" w:history="1">
            <w:r w:rsidRPr="00890F52">
              <w:rPr>
                <w:rStyle w:val="Hyperlink"/>
                <w:noProof/>
              </w:rPr>
              <w:t>5. Technology Stack</w:t>
            </w:r>
            <w:r>
              <w:rPr>
                <w:noProof/>
                <w:webHidden/>
              </w:rPr>
              <w:tab/>
            </w:r>
            <w:r>
              <w:rPr>
                <w:noProof/>
                <w:webHidden/>
              </w:rPr>
              <w:fldChar w:fldCharType="begin"/>
            </w:r>
            <w:r>
              <w:rPr>
                <w:noProof/>
                <w:webHidden/>
              </w:rPr>
              <w:instrText xml:space="preserve"> PAGEREF _Toc217218621 \h </w:instrText>
            </w:r>
            <w:r>
              <w:rPr>
                <w:noProof/>
                <w:webHidden/>
              </w:rPr>
            </w:r>
            <w:r>
              <w:rPr>
                <w:noProof/>
                <w:webHidden/>
              </w:rPr>
              <w:fldChar w:fldCharType="separate"/>
            </w:r>
            <w:r>
              <w:rPr>
                <w:noProof/>
                <w:webHidden/>
              </w:rPr>
              <w:t>12</w:t>
            </w:r>
            <w:r>
              <w:rPr>
                <w:noProof/>
                <w:webHidden/>
              </w:rPr>
              <w:fldChar w:fldCharType="end"/>
            </w:r>
          </w:hyperlink>
        </w:p>
        <w:p w14:paraId="59A245FD" w14:textId="04F2809A"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22" w:history="1">
            <w:r w:rsidRPr="00890F52">
              <w:rPr>
                <w:rStyle w:val="Hyperlink"/>
                <w:noProof/>
              </w:rPr>
              <w:t>Backend Technologies:</w:t>
            </w:r>
            <w:r>
              <w:rPr>
                <w:noProof/>
                <w:webHidden/>
              </w:rPr>
              <w:tab/>
            </w:r>
            <w:r>
              <w:rPr>
                <w:noProof/>
                <w:webHidden/>
              </w:rPr>
              <w:fldChar w:fldCharType="begin"/>
            </w:r>
            <w:r>
              <w:rPr>
                <w:noProof/>
                <w:webHidden/>
              </w:rPr>
              <w:instrText xml:space="preserve"> PAGEREF _Toc217218622 \h </w:instrText>
            </w:r>
            <w:r>
              <w:rPr>
                <w:noProof/>
                <w:webHidden/>
              </w:rPr>
            </w:r>
            <w:r>
              <w:rPr>
                <w:noProof/>
                <w:webHidden/>
              </w:rPr>
              <w:fldChar w:fldCharType="separate"/>
            </w:r>
            <w:r>
              <w:rPr>
                <w:noProof/>
                <w:webHidden/>
              </w:rPr>
              <w:t>12</w:t>
            </w:r>
            <w:r>
              <w:rPr>
                <w:noProof/>
                <w:webHidden/>
              </w:rPr>
              <w:fldChar w:fldCharType="end"/>
            </w:r>
          </w:hyperlink>
        </w:p>
        <w:p w14:paraId="4163EEAD" w14:textId="306A78F8"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23" w:history="1">
            <w:r w:rsidRPr="00890F52">
              <w:rPr>
                <w:rStyle w:val="Hyperlink"/>
                <w:noProof/>
              </w:rPr>
              <w:t>Frontend Technologies:</w:t>
            </w:r>
            <w:r>
              <w:rPr>
                <w:noProof/>
                <w:webHidden/>
              </w:rPr>
              <w:tab/>
            </w:r>
            <w:r>
              <w:rPr>
                <w:noProof/>
                <w:webHidden/>
              </w:rPr>
              <w:fldChar w:fldCharType="begin"/>
            </w:r>
            <w:r>
              <w:rPr>
                <w:noProof/>
                <w:webHidden/>
              </w:rPr>
              <w:instrText xml:space="preserve"> PAGEREF _Toc217218623 \h </w:instrText>
            </w:r>
            <w:r>
              <w:rPr>
                <w:noProof/>
                <w:webHidden/>
              </w:rPr>
            </w:r>
            <w:r>
              <w:rPr>
                <w:noProof/>
                <w:webHidden/>
              </w:rPr>
              <w:fldChar w:fldCharType="separate"/>
            </w:r>
            <w:r>
              <w:rPr>
                <w:noProof/>
                <w:webHidden/>
              </w:rPr>
              <w:t>12</w:t>
            </w:r>
            <w:r>
              <w:rPr>
                <w:noProof/>
                <w:webHidden/>
              </w:rPr>
              <w:fldChar w:fldCharType="end"/>
            </w:r>
          </w:hyperlink>
        </w:p>
        <w:p w14:paraId="31C82EAD" w14:textId="0E0F5C3C"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24" w:history="1">
            <w:r w:rsidRPr="00890F52">
              <w:rPr>
                <w:rStyle w:val="Hyperlink"/>
                <w:noProof/>
              </w:rPr>
              <w:t>Data Layer:</w:t>
            </w:r>
            <w:r>
              <w:rPr>
                <w:noProof/>
                <w:webHidden/>
              </w:rPr>
              <w:tab/>
            </w:r>
            <w:r>
              <w:rPr>
                <w:noProof/>
                <w:webHidden/>
              </w:rPr>
              <w:fldChar w:fldCharType="begin"/>
            </w:r>
            <w:r>
              <w:rPr>
                <w:noProof/>
                <w:webHidden/>
              </w:rPr>
              <w:instrText xml:space="preserve"> PAGEREF _Toc217218624 \h </w:instrText>
            </w:r>
            <w:r>
              <w:rPr>
                <w:noProof/>
                <w:webHidden/>
              </w:rPr>
            </w:r>
            <w:r>
              <w:rPr>
                <w:noProof/>
                <w:webHidden/>
              </w:rPr>
              <w:fldChar w:fldCharType="separate"/>
            </w:r>
            <w:r>
              <w:rPr>
                <w:noProof/>
                <w:webHidden/>
              </w:rPr>
              <w:t>12</w:t>
            </w:r>
            <w:r>
              <w:rPr>
                <w:noProof/>
                <w:webHidden/>
              </w:rPr>
              <w:fldChar w:fldCharType="end"/>
            </w:r>
          </w:hyperlink>
        </w:p>
        <w:p w14:paraId="67B375CB" w14:textId="2EAFDE50"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25" w:history="1">
            <w:r w:rsidRPr="00890F52">
              <w:rPr>
                <w:rStyle w:val="Hyperlink"/>
                <w:noProof/>
              </w:rPr>
              <w:t>Infrastructure:</w:t>
            </w:r>
            <w:r>
              <w:rPr>
                <w:noProof/>
                <w:webHidden/>
              </w:rPr>
              <w:tab/>
            </w:r>
            <w:r>
              <w:rPr>
                <w:noProof/>
                <w:webHidden/>
              </w:rPr>
              <w:fldChar w:fldCharType="begin"/>
            </w:r>
            <w:r>
              <w:rPr>
                <w:noProof/>
                <w:webHidden/>
              </w:rPr>
              <w:instrText xml:space="preserve"> PAGEREF _Toc217218625 \h </w:instrText>
            </w:r>
            <w:r>
              <w:rPr>
                <w:noProof/>
                <w:webHidden/>
              </w:rPr>
            </w:r>
            <w:r>
              <w:rPr>
                <w:noProof/>
                <w:webHidden/>
              </w:rPr>
              <w:fldChar w:fldCharType="separate"/>
            </w:r>
            <w:r>
              <w:rPr>
                <w:noProof/>
                <w:webHidden/>
              </w:rPr>
              <w:t>12</w:t>
            </w:r>
            <w:r>
              <w:rPr>
                <w:noProof/>
                <w:webHidden/>
              </w:rPr>
              <w:fldChar w:fldCharType="end"/>
            </w:r>
          </w:hyperlink>
        </w:p>
        <w:p w14:paraId="6ABAC981" w14:textId="3F09743C"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26" w:history="1">
            <w:r w:rsidRPr="00890F52">
              <w:rPr>
                <w:rStyle w:val="Hyperlink"/>
                <w:noProof/>
              </w:rPr>
              <w:t>Machine Learning Libraries:</w:t>
            </w:r>
            <w:r>
              <w:rPr>
                <w:noProof/>
                <w:webHidden/>
              </w:rPr>
              <w:tab/>
            </w:r>
            <w:r>
              <w:rPr>
                <w:noProof/>
                <w:webHidden/>
              </w:rPr>
              <w:fldChar w:fldCharType="begin"/>
            </w:r>
            <w:r>
              <w:rPr>
                <w:noProof/>
                <w:webHidden/>
              </w:rPr>
              <w:instrText xml:space="preserve"> PAGEREF _Toc217218626 \h </w:instrText>
            </w:r>
            <w:r>
              <w:rPr>
                <w:noProof/>
                <w:webHidden/>
              </w:rPr>
            </w:r>
            <w:r>
              <w:rPr>
                <w:noProof/>
                <w:webHidden/>
              </w:rPr>
              <w:fldChar w:fldCharType="separate"/>
            </w:r>
            <w:r>
              <w:rPr>
                <w:noProof/>
                <w:webHidden/>
              </w:rPr>
              <w:t>12</w:t>
            </w:r>
            <w:r>
              <w:rPr>
                <w:noProof/>
                <w:webHidden/>
              </w:rPr>
              <w:fldChar w:fldCharType="end"/>
            </w:r>
          </w:hyperlink>
        </w:p>
        <w:p w14:paraId="1AD1551F" w14:textId="3547EB4D" w:rsidR="007C7C8A" w:rsidRDefault="007C7C8A">
          <w:pPr>
            <w:pStyle w:val="TOC1"/>
            <w:tabs>
              <w:tab w:val="right" w:leader="dot" w:pos="9350"/>
            </w:tabs>
            <w:rPr>
              <w:b w:val="0"/>
              <w:bCs w:val="0"/>
              <w:i w:val="0"/>
              <w:iCs w:val="0"/>
              <w:noProof/>
              <w:kern w:val="2"/>
              <w:lang w:val="en-IN" w:eastAsia="en-GB"/>
              <w14:ligatures w14:val="standardContextual"/>
            </w:rPr>
          </w:pPr>
          <w:hyperlink w:anchor="_Toc217218627" w:history="1">
            <w:r w:rsidRPr="00890F52">
              <w:rPr>
                <w:rStyle w:val="Hyperlink"/>
                <w:noProof/>
              </w:rPr>
              <w:t>6. Architectural Decision Records</w:t>
            </w:r>
            <w:r>
              <w:rPr>
                <w:noProof/>
                <w:webHidden/>
              </w:rPr>
              <w:tab/>
            </w:r>
            <w:r>
              <w:rPr>
                <w:noProof/>
                <w:webHidden/>
              </w:rPr>
              <w:fldChar w:fldCharType="begin"/>
            </w:r>
            <w:r>
              <w:rPr>
                <w:noProof/>
                <w:webHidden/>
              </w:rPr>
              <w:instrText xml:space="preserve"> PAGEREF _Toc217218627 \h </w:instrText>
            </w:r>
            <w:r>
              <w:rPr>
                <w:noProof/>
                <w:webHidden/>
              </w:rPr>
            </w:r>
            <w:r>
              <w:rPr>
                <w:noProof/>
                <w:webHidden/>
              </w:rPr>
              <w:fldChar w:fldCharType="separate"/>
            </w:r>
            <w:r>
              <w:rPr>
                <w:noProof/>
                <w:webHidden/>
              </w:rPr>
              <w:t>14</w:t>
            </w:r>
            <w:r>
              <w:rPr>
                <w:noProof/>
                <w:webHidden/>
              </w:rPr>
              <w:fldChar w:fldCharType="end"/>
            </w:r>
          </w:hyperlink>
        </w:p>
        <w:p w14:paraId="6BBB5861" w14:textId="53C4C1D7"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28" w:history="1">
            <w:r w:rsidRPr="00890F52">
              <w:rPr>
                <w:rStyle w:val="Hyperlink"/>
                <w:noProof/>
              </w:rPr>
              <w:t>6.1 ADR 1: Service Decomposition and Granularity</w:t>
            </w:r>
            <w:r>
              <w:rPr>
                <w:noProof/>
                <w:webHidden/>
              </w:rPr>
              <w:tab/>
            </w:r>
            <w:r>
              <w:rPr>
                <w:noProof/>
                <w:webHidden/>
              </w:rPr>
              <w:fldChar w:fldCharType="begin"/>
            </w:r>
            <w:r>
              <w:rPr>
                <w:noProof/>
                <w:webHidden/>
              </w:rPr>
              <w:instrText xml:space="preserve"> PAGEREF _Toc217218628 \h </w:instrText>
            </w:r>
            <w:r>
              <w:rPr>
                <w:noProof/>
                <w:webHidden/>
              </w:rPr>
            </w:r>
            <w:r>
              <w:rPr>
                <w:noProof/>
                <w:webHidden/>
              </w:rPr>
              <w:fldChar w:fldCharType="separate"/>
            </w:r>
            <w:r>
              <w:rPr>
                <w:noProof/>
                <w:webHidden/>
              </w:rPr>
              <w:t>14</w:t>
            </w:r>
            <w:r>
              <w:rPr>
                <w:noProof/>
                <w:webHidden/>
              </w:rPr>
              <w:fldChar w:fldCharType="end"/>
            </w:r>
          </w:hyperlink>
        </w:p>
        <w:p w14:paraId="0D3A8471" w14:textId="30E3D909" w:rsidR="007C7C8A" w:rsidRDefault="007C7C8A">
          <w:pPr>
            <w:pStyle w:val="TOC3"/>
            <w:tabs>
              <w:tab w:val="right" w:leader="dot" w:pos="9350"/>
            </w:tabs>
            <w:rPr>
              <w:noProof/>
              <w:kern w:val="2"/>
              <w:sz w:val="24"/>
              <w:szCs w:val="24"/>
              <w:lang w:val="en-IN" w:eastAsia="en-GB"/>
              <w14:ligatures w14:val="standardContextual"/>
            </w:rPr>
          </w:pPr>
          <w:hyperlink w:anchor="_Toc217218629" w:history="1">
            <w:r w:rsidRPr="00890F52">
              <w:rPr>
                <w:rStyle w:val="Hyperlink"/>
                <w:noProof/>
              </w:rPr>
              <w:t>Context:</w:t>
            </w:r>
            <w:r>
              <w:rPr>
                <w:noProof/>
                <w:webHidden/>
              </w:rPr>
              <w:tab/>
            </w:r>
            <w:r>
              <w:rPr>
                <w:noProof/>
                <w:webHidden/>
              </w:rPr>
              <w:fldChar w:fldCharType="begin"/>
            </w:r>
            <w:r>
              <w:rPr>
                <w:noProof/>
                <w:webHidden/>
              </w:rPr>
              <w:instrText xml:space="preserve"> PAGEREF _Toc217218629 \h </w:instrText>
            </w:r>
            <w:r>
              <w:rPr>
                <w:noProof/>
                <w:webHidden/>
              </w:rPr>
            </w:r>
            <w:r>
              <w:rPr>
                <w:noProof/>
                <w:webHidden/>
              </w:rPr>
              <w:fldChar w:fldCharType="separate"/>
            </w:r>
            <w:r>
              <w:rPr>
                <w:noProof/>
                <w:webHidden/>
              </w:rPr>
              <w:t>14</w:t>
            </w:r>
            <w:r>
              <w:rPr>
                <w:noProof/>
                <w:webHidden/>
              </w:rPr>
              <w:fldChar w:fldCharType="end"/>
            </w:r>
          </w:hyperlink>
        </w:p>
        <w:p w14:paraId="18F798A1" w14:textId="0CD1A13E" w:rsidR="007C7C8A" w:rsidRDefault="007C7C8A">
          <w:pPr>
            <w:pStyle w:val="TOC3"/>
            <w:tabs>
              <w:tab w:val="right" w:leader="dot" w:pos="9350"/>
            </w:tabs>
            <w:rPr>
              <w:noProof/>
              <w:kern w:val="2"/>
              <w:sz w:val="24"/>
              <w:szCs w:val="24"/>
              <w:lang w:val="en-IN" w:eastAsia="en-GB"/>
              <w14:ligatures w14:val="standardContextual"/>
            </w:rPr>
          </w:pPr>
          <w:hyperlink w:anchor="_Toc217218630" w:history="1">
            <w:r w:rsidRPr="00890F52">
              <w:rPr>
                <w:rStyle w:val="Hyperlink"/>
                <w:noProof/>
              </w:rPr>
              <w:t>Decision:</w:t>
            </w:r>
            <w:r>
              <w:rPr>
                <w:noProof/>
                <w:webHidden/>
              </w:rPr>
              <w:tab/>
            </w:r>
            <w:r>
              <w:rPr>
                <w:noProof/>
                <w:webHidden/>
              </w:rPr>
              <w:fldChar w:fldCharType="begin"/>
            </w:r>
            <w:r>
              <w:rPr>
                <w:noProof/>
                <w:webHidden/>
              </w:rPr>
              <w:instrText xml:space="preserve"> PAGEREF _Toc217218630 \h </w:instrText>
            </w:r>
            <w:r>
              <w:rPr>
                <w:noProof/>
                <w:webHidden/>
              </w:rPr>
            </w:r>
            <w:r>
              <w:rPr>
                <w:noProof/>
                <w:webHidden/>
              </w:rPr>
              <w:fldChar w:fldCharType="separate"/>
            </w:r>
            <w:r>
              <w:rPr>
                <w:noProof/>
                <w:webHidden/>
              </w:rPr>
              <w:t>14</w:t>
            </w:r>
            <w:r>
              <w:rPr>
                <w:noProof/>
                <w:webHidden/>
              </w:rPr>
              <w:fldChar w:fldCharType="end"/>
            </w:r>
          </w:hyperlink>
        </w:p>
        <w:p w14:paraId="6DA70717" w14:textId="2A3AF4C7" w:rsidR="007C7C8A" w:rsidRDefault="007C7C8A">
          <w:pPr>
            <w:pStyle w:val="TOC3"/>
            <w:tabs>
              <w:tab w:val="right" w:leader="dot" w:pos="9350"/>
            </w:tabs>
            <w:rPr>
              <w:noProof/>
              <w:kern w:val="2"/>
              <w:sz w:val="24"/>
              <w:szCs w:val="24"/>
              <w:lang w:val="en-IN" w:eastAsia="en-GB"/>
              <w14:ligatures w14:val="standardContextual"/>
            </w:rPr>
          </w:pPr>
          <w:hyperlink w:anchor="_Toc217218631" w:history="1">
            <w:r w:rsidRPr="00890F52">
              <w:rPr>
                <w:rStyle w:val="Hyperlink"/>
                <w:noProof/>
              </w:rPr>
              <w:t>Consequences (Trade-offs):</w:t>
            </w:r>
            <w:r>
              <w:rPr>
                <w:noProof/>
                <w:webHidden/>
              </w:rPr>
              <w:tab/>
            </w:r>
            <w:r>
              <w:rPr>
                <w:noProof/>
                <w:webHidden/>
              </w:rPr>
              <w:fldChar w:fldCharType="begin"/>
            </w:r>
            <w:r>
              <w:rPr>
                <w:noProof/>
                <w:webHidden/>
              </w:rPr>
              <w:instrText xml:space="preserve"> PAGEREF _Toc217218631 \h </w:instrText>
            </w:r>
            <w:r>
              <w:rPr>
                <w:noProof/>
                <w:webHidden/>
              </w:rPr>
            </w:r>
            <w:r>
              <w:rPr>
                <w:noProof/>
                <w:webHidden/>
              </w:rPr>
              <w:fldChar w:fldCharType="separate"/>
            </w:r>
            <w:r>
              <w:rPr>
                <w:noProof/>
                <w:webHidden/>
              </w:rPr>
              <w:t>14</w:t>
            </w:r>
            <w:r>
              <w:rPr>
                <w:noProof/>
                <w:webHidden/>
              </w:rPr>
              <w:fldChar w:fldCharType="end"/>
            </w:r>
          </w:hyperlink>
        </w:p>
        <w:p w14:paraId="3BC7FCCF" w14:textId="04637542"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32" w:history="1">
            <w:r w:rsidRPr="00890F52">
              <w:rPr>
                <w:rStyle w:val="Hyperlink"/>
                <w:noProof/>
              </w:rPr>
              <w:t>6.2 ADR 2: Inter-Service Communication Pattern</w:t>
            </w:r>
            <w:r>
              <w:rPr>
                <w:noProof/>
                <w:webHidden/>
              </w:rPr>
              <w:tab/>
            </w:r>
            <w:r>
              <w:rPr>
                <w:noProof/>
                <w:webHidden/>
              </w:rPr>
              <w:fldChar w:fldCharType="begin"/>
            </w:r>
            <w:r>
              <w:rPr>
                <w:noProof/>
                <w:webHidden/>
              </w:rPr>
              <w:instrText xml:space="preserve"> PAGEREF _Toc217218632 \h </w:instrText>
            </w:r>
            <w:r>
              <w:rPr>
                <w:noProof/>
                <w:webHidden/>
              </w:rPr>
            </w:r>
            <w:r>
              <w:rPr>
                <w:noProof/>
                <w:webHidden/>
              </w:rPr>
              <w:fldChar w:fldCharType="separate"/>
            </w:r>
            <w:r>
              <w:rPr>
                <w:noProof/>
                <w:webHidden/>
              </w:rPr>
              <w:t>15</w:t>
            </w:r>
            <w:r>
              <w:rPr>
                <w:noProof/>
                <w:webHidden/>
              </w:rPr>
              <w:fldChar w:fldCharType="end"/>
            </w:r>
          </w:hyperlink>
        </w:p>
        <w:p w14:paraId="023A69FE" w14:textId="7848DF65" w:rsidR="007C7C8A" w:rsidRDefault="007C7C8A">
          <w:pPr>
            <w:pStyle w:val="TOC3"/>
            <w:tabs>
              <w:tab w:val="right" w:leader="dot" w:pos="9350"/>
            </w:tabs>
            <w:rPr>
              <w:noProof/>
              <w:kern w:val="2"/>
              <w:sz w:val="24"/>
              <w:szCs w:val="24"/>
              <w:lang w:val="en-IN" w:eastAsia="en-GB"/>
              <w14:ligatures w14:val="standardContextual"/>
            </w:rPr>
          </w:pPr>
          <w:hyperlink w:anchor="_Toc217218633" w:history="1">
            <w:r w:rsidRPr="00890F52">
              <w:rPr>
                <w:rStyle w:val="Hyperlink"/>
                <w:noProof/>
              </w:rPr>
              <w:t>Context:</w:t>
            </w:r>
            <w:r>
              <w:rPr>
                <w:noProof/>
                <w:webHidden/>
              </w:rPr>
              <w:tab/>
            </w:r>
            <w:r>
              <w:rPr>
                <w:noProof/>
                <w:webHidden/>
              </w:rPr>
              <w:fldChar w:fldCharType="begin"/>
            </w:r>
            <w:r>
              <w:rPr>
                <w:noProof/>
                <w:webHidden/>
              </w:rPr>
              <w:instrText xml:space="preserve"> PAGEREF _Toc217218633 \h </w:instrText>
            </w:r>
            <w:r>
              <w:rPr>
                <w:noProof/>
                <w:webHidden/>
              </w:rPr>
            </w:r>
            <w:r>
              <w:rPr>
                <w:noProof/>
                <w:webHidden/>
              </w:rPr>
              <w:fldChar w:fldCharType="separate"/>
            </w:r>
            <w:r>
              <w:rPr>
                <w:noProof/>
                <w:webHidden/>
              </w:rPr>
              <w:t>15</w:t>
            </w:r>
            <w:r>
              <w:rPr>
                <w:noProof/>
                <w:webHidden/>
              </w:rPr>
              <w:fldChar w:fldCharType="end"/>
            </w:r>
          </w:hyperlink>
        </w:p>
        <w:p w14:paraId="1600F21E" w14:textId="3E706968" w:rsidR="007C7C8A" w:rsidRDefault="007C7C8A">
          <w:pPr>
            <w:pStyle w:val="TOC3"/>
            <w:tabs>
              <w:tab w:val="right" w:leader="dot" w:pos="9350"/>
            </w:tabs>
            <w:rPr>
              <w:noProof/>
              <w:kern w:val="2"/>
              <w:sz w:val="24"/>
              <w:szCs w:val="24"/>
              <w:lang w:val="en-IN" w:eastAsia="en-GB"/>
              <w14:ligatures w14:val="standardContextual"/>
            </w:rPr>
          </w:pPr>
          <w:hyperlink w:anchor="_Toc217218634" w:history="1">
            <w:r w:rsidRPr="00890F52">
              <w:rPr>
                <w:rStyle w:val="Hyperlink"/>
                <w:noProof/>
              </w:rPr>
              <w:t>Decision:</w:t>
            </w:r>
            <w:r>
              <w:rPr>
                <w:noProof/>
                <w:webHidden/>
              </w:rPr>
              <w:tab/>
            </w:r>
            <w:r>
              <w:rPr>
                <w:noProof/>
                <w:webHidden/>
              </w:rPr>
              <w:fldChar w:fldCharType="begin"/>
            </w:r>
            <w:r>
              <w:rPr>
                <w:noProof/>
                <w:webHidden/>
              </w:rPr>
              <w:instrText xml:space="preserve"> PAGEREF _Toc217218634 \h </w:instrText>
            </w:r>
            <w:r>
              <w:rPr>
                <w:noProof/>
                <w:webHidden/>
              </w:rPr>
            </w:r>
            <w:r>
              <w:rPr>
                <w:noProof/>
                <w:webHidden/>
              </w:rPr>
              <w:fldChar w:fldCharType="separate"/>
            </w:r>
            <w:r>
              <w:rPr>
                <w:noProof/>
                <w:webHidden/>
              </w:rPr>
              <w:t>15</w:t>
            </w:r>
            <w:r>
              <w:rPr>
                <w:noProof/>
                <w:webHidden/>
              </w:rPr>
              <w:fldChar w:fldCharType="end"/>
            </w:r>
          </w:hyperlink>
        </w:p>
        <w:p w14:paraId="3D552F42" w14:textId="07BD494F" w:rsidR="007C7C8A" w:rsidRDefault="007C7C8A">
          <w:pPr>
            <w:pStyle w:val="TOC3"/>
            <w:tabs>
              <w:tab w:val="right" w:leader="dot" w:pos="9350"/>
            </w:tabs>
            <w:rPr>
              <w:noProof/>
              <w:kern w:val="2"/>
              <w:sz w:val="24"/>
              <w:szCs w:val="24"/>
              <w:lang w:val="en-IN" w:eastAsia="en-GB"/>
              <w14:ligatures w14:val="standardContextual"/>
            </w:rPr>
          </w:pPr>
          <w:hyperlink w:anchor="_Toc217218635" w:history="1">
            <w:r w:rsidRPr="00890F52">
              <w:rPr>
                <w:rStyle w:val="Hyperlink"/>
                <w:noProof/>
              </w:rPr>
              <w:t>Consequences (Trade-offs):</w:t>
            </w:r>
            <w:r>
              <w:rPr>
                <w:noProof/>
                <w:webHidden/>
              </w:rPr>
              <w:tab/>
            </w:r>
            <w:r>
              <w:rPr>
                <w:noProof/>
                <w:webHidden/>
              </w:rPr>
              <w:fldChar w:fldCharType="begin"/>
            </w:r>
            <w:r>
              <w:rPr>
                <w:noProof/>
                <w:webHidden/>
              </w:rPr>
              <w:instrText xml:space="preserve"> PAGEREF _Toc217218635 \h </w:instrText>
            </w:r>
            <w:r>
              <w:rPr>
                <w:noProof/>
                <w:webHidden/>
              </w:rPr>
            </w:r>
            <w:r>
              <w:rPr>
                <w:noProof/>
                <w:webHidden/>
              </w:rPr>
              <w:fldChar w:fldCharType="separate"/>
            </w:r>
            <w:r>
              <w:rPr>
                <w:noProof/>
                <w:webHidden/>
              </w:rPr>
              <w:t>15</w:t>
            </w:r>
            <w:r>
              <w:rPr>
                <w:noProof/>
                <w:webHidden/>
              </w:rPr>
              <w:fldChar w:fldCharType="end"/>
            </w:r>
          </w:hyperlink>
        </w:p>
        <w:p w14:paraId="0802D6F7" w14:textId="60508AC7"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36" w:history="1">
            <w:r w:rsidRPr="00890F52">
              <w:rPr>
                <w:rStyle w:val="Hyperlink"/>
                <w:noProof/>
              </w:rPr>
              <w:t>6.3 ADR 3: Deployment and Orchestration Strategy</w:t>
            </w:r>
            <w:r>
              <w:rPr>
                <w:noProof/>
                <w:webHidden/>
              </w:rPr>
              <w:tab/>
            </w:r>
            <w:r>
              <w:rPr>
                <w:noProof/>
                <w:webHidden/>
              </w:rPr>
              <w:fldChar w:fldCharType="begin"/>
            </w:r>
            <w:r>
              <w:rPr>
                <w:noProof/>
                <w:webHidden/>
              </w:rPr>
              <w:instrText xml:space="preserve"> PAGEREF _Toc217218636 \h </w:instrText>
            </w:r>
            <w:r>
              <w:rPr>
                <w:noProof/>
                <w:webHidden/>
              </w:rPr>
            </w:r>
            <w:r>
              <w:rPr>
                <w:noProof/>
                <w:webHidden/>
              </w:rPr>
              <w:fldChar w:fldCharType="separate"/>
            </w:r>
            <w:r>
              <w:rPr>
                <w:noProof/>
                <w:webHidden/>
              </w:rPr>
              <w:t>15</w:t>
            </w:r>
            <w:r>
              <w:rPr>
                <w:noProof/>
                <w:webHidden/>
              </w:rPr>
              <w:fldChar w:fldCharType="end"/>
            </w:r>
          </w:hyperlink>
        </w:p>
        <w:p w14:paraId="6FFD68FE" w14:textId="5CB6E350" w:rsidR="007C7C8A" w:rsidRDefault="007C7C8A">
          <w:pPr>
            <w:pStyle w:val="TOC3"/>
            <w:tabs>
              <w:tab w:val="right" w:leader="dot" w:pos="9350"/>
            </w:tabs>
            <w:rPr>
              <w:noProof/>
              <w:kern w:val="2"/>
              <w:sz w:val="24"/>
              <w:szCs w:val="24"/>
              <w:lang w:val="en-IN" w:eastAsia="en-GB"/>
              <w14:ligatures w14:val="standardContextual"/>
            </w:rPr>
          </w:pPr>
          <w:hyperlink w:anchor="_Toc217218637" w:history="1">
            <w:r w:rsidRPr="00890F52">
              <w:rPr>
                <w:rStyle w:val="Hyperlink"/>
                <w:noProof/>
              </w:rPr>
              <w:t>Context:</w:t>
            </w:r>
            <w:r>
              <w:rPr>
                <w:noProof/>
                <w:webHidden/>
              </w:rPr>
              <w:tab/>
            </w:r>
            <w:r>
              <w:rPr>
                <w:noProof/>
                <w:webHidden/>
              </w:rPr>
              <w:fldChar w:fldCharType="begin"/>
            </w:r>
            <w:r>
              <w:rPr>
                <w:noProof/>
                <w:webHidden/>
              </w:rPr>
              <w:instrText xml:space="preserve"> PAGEREF _Toc217218637 \h </w:instrText>
            </w:r>
            <w:r>
              <w:rPr>
                <w:noProof/>
                <w:webHidden/>
              </w:rPr>
            </w:r>
            <w:r>
              <w:rPr>
                <w:noProof/>
                <w:webHidden/>
              </w:rPr>
              <w:fldChar w:fldCharType="separate"/>
            </w:r>
            <w:r>
              <w:rPr>
                <w:noProof/>
                <w:webHidden/>
              </w:rPr>
              <w:t>15</w:t>
            </w:r>
            <w:r>
              <w:rPr>
                <w:noProof/>
                <w:webHidden/>
              </w:rPr>
              <w:fldChar w:fldCharType="end"/>
            </w:r>
          </w:hyperlink>
        </w:p>
        <w:p w14:paraId="67B1B901" w14:textId="51F75F47" w:rsidR="007C7C8A" w:rsidRDefault="007C7C8A">
          <w:pPr>
            <w:pStyle w:val="TOC3"/>
            <w:tabs>
              <w:tab w:val="right" w:leader="dot" w:pos="9350"/>
            </w:tabs>
            <w:rPr>
              <w:noProof/>
              <w:kern w:val="2"/>
              <w:sz w:val="24"/>
              <w:szCs w:val="24"/>
              <w:lang w:val="en-IN" w:eastAsia="en-GB"/>
              <w14:ligatures w14:val="standardContextual"/>
            </w:rPr>
          </w:pPr>
          <w:hyperlink w:anchor="_Toc217218638" w:history="1">
            <w:r w:rsidRPr="00890F52">
              <w:rPr>
                <w:rStyle w:val="Hyperlink"/>
                <w:noProof/>
              </w:rPr>
              <w:t>Decision:</w:t>
            </w:r>
            <w:r>
              <w:rPr>
                <w:noProof/>
                <w:webHidden/>
              </w:rPr>
              <w:tab/>
            </w:r>
            <w:r>
              <w:rPr>
                <w:noProof/>
                <w:webHidden/>
              </w:rPr>
              <w:fldChar w:fldCharType="begin"/>
            </w:r>
            <w:r>
              <w:rPr>
                <w:noProof/>
                <w:webHidden/>
              </w:rPr>
              <w:instrText xml:space="preserve"> PAGEREF _Toc217218638 \h </w:instrText>
            </w:r>
            <w:r>
              <w:rPr>
                <w:noProof/>
                <w:webHidden/>
              </w:rPr>
            </w:r>
            <w:r>
              <w:rPr>
                <w:noProof/>
                <w:webHidden/>
              </w:rPr>
              <w:fldChar w:fldCharType="separate"/>
            </w:r>
            <w:r>
              <w:rPr>
                <w:noProof/>
                <w:webHidden/>
              </w:rPr>
              <w:t>16</w:t>
            </w:r>
            <w:r>
              <w:rPr>
                <w:noProof/>
                <w:webHidden/>
              </w:rPr>
              <w:fldChar w:fldCharType="end"/>
            </w:r>
          </w:hyperlink>
        </w:p>
        <w:p w14:paraId="28134863" w14:textId="4E0DC7B6" w:rsidR="007C7C8A" w:rsidRDefault="007C7C8A">
          <w:pPr>
            <w:pStyle w:val="TOC3"/>
            <w:tabs>
              <w:tab w:val="right" w:leader="dot" w:pos="9350"/>
            </w:tabs>
            <w:rPr>
              <w:noProof/>
              <w:kern w:val="2"/>
              <w:sz w:val="24"/>
              <w:szCs w:val="24"/>
              <w:lang w:val="en-IN" w:eastAsia="en-GB"/>
              <w14:ligatures w14:val="standardContextual"/>
            </w:rPr>
          </w:pPr>
          <w:hyperlink w:anchor="_Toc217218639" w:history="1">
            <w:r w:rsidRPr="00890F52">
              <w:rPr>
                <w:rStyle w:val="Hyperlink"/>
                <w:noProof/>
              </w:rPr>
              <w:t>Consequences (Trade-offs):</w:t>
            </w:r>
            <w:r>
              <w:rPr>
                <w:noProof/>
                <w:webHidden/>
              </w:rPr>
              <w:tab/>
            </w:r>
            <w:r>
              <w:rPr>
                <w:noProof/>
                <w:webHidden/>
              </w:rPr>
              <w:fldChar w:fldCharType="begin"/>
            </w:r>
            <w:r>
              <w:rPr>
                <w:noProof/>
                <w:webHidden/>
              </w:rPr>
              <w:instrText xml:space="preserve"> PAGEREF _Toc217218639 \h </w:instrText>
            </w:r>
            <w:r>
              <w:rPr>
                <w:noProof/>
                <w:webHidden/>
              </w:rPr>
            </w:r>
            <w:r>
              <w:rPr>
                <w:noProof/>
                <w:webHidden/>
              </w:rPr>
              <w:fldChar w:fldCharType="separate"/>
            </w:r>
            <w:r>
              <w:rPr>
                <w:noProof/>
                <w:webHidden/>
              </w:rPr>
              <w:t>16</w:t>
            </w:r>
            <w:r>
              <w:rPr>
                <w:noProof/>
                <w:webHidden/>
              </w:rPr>
              <w:fldChar w:fldCharType="end"/>
            </w:r>
          </w:hyperlink>
        </w:p>
        <w:p w14:paraId="06CCBC75" w14:textId="5B3D891F"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40" w:history="1">
            <w:r w:rsidRPr="00890F52">
              <w:rPr>
                <w:rStyle w:val="Hyperlink"/>
                <w:noProof/>
              </w:rPr>
              <w:t>6.4 ADR 4: Database Migration to MongoDB Atlas</w:t>
            </w:r>
            <w:r>
              <w:rPr>
                <w:noProof/>
                <w:webHidden/>
              </w:rPr>
              <w:tab/>
            </w:r>
            <w:r>
              <w:rPr>
                <w:noProof/>
                <w:webHidden/>
              </w:rPr>
              <w:fldChar w:fldCharType="begin"/>
            </w:r>
            <w:r>
              <w:rPr>
                <w:noProof/>
                <w:webHidden/>
              </w:rPr>
              <w:instrText xml:space="preserve"> PAGEREF _Toc217218640 \h </w:instrText>
            </w:r>
            <w:r>
              <w:rPr>
                <w:noProof/>
                <w:webHidden/>
              </w:rPr>
            </w:r>
            <w:r>
              <w:rPr>
                <w:noProof/>
                <w:webHidden/>
              </w:rPr>
              <w:fldChar w:fldCharType="separate"/>
            </w:r>
            <w:r>
              <w:rPr>
                <w:noProof/>
                <w:webHidden/>
              </w:rPr>
              <w:t>17</w:t>
            </w:r>
            <w:r>
              <w:rPr>
                <w:noProof/>
                <w:webHidden/>
              </w:rPr>
              <w:fldChar w:fldCharType="end"/>
            </w:r>
          </w:hyperlink>
        </w:p>
        <w:p w14:paraId="77669AB5" w14:textId="55C093D2" w:rsidR="007C7C8A" w:rsidRDefault="007C7C8A">
          <w:pPr>
            <w:pStyle w:val="TOC3"/>
            <w:tabs>
              <w:tab w:val="right" w:leader="dot" w:pos="9350"/>
            </w:tabs>
            <w:rPr>
              <w:noProof/>
              <w:kern w:val="2"/>
              <w:sz w:val="24"/>
              <w:szCs w:val="24"/>
              <w:lang w:val="en-IN" w:eastAsia="en-GB"/>
              <w14:ligatures w14:val="standardContextual"/>
            </w:rPr>
          </w:pPr>
          <w:hyperlink w:anchor="_Toc217218641" w:history="1">
            <w:r w:rsidRPr="00890F52">
              <w:rPr>
                <w:rStyle w:val="Hyperlink"/>
                <w:noProof/>
              </w:rPr>
              <w:t>Context:</w:t>
            </w:r>
            <w:r>
              <w:rPr>
                <w:noProof/>
                <w:webHidden/>
              </w:rPr>
              <w:tab/>
            </w:r>
            <w:r>
              <w:rPr>
                <w:noProof/>
                <w:webHidden/>
              </w:rPr>
              <w:fldChar w:fldCharType="begin"/>
            </w:r>
            <w:r>
              <w:rPr>
                <w:noProof/>
                <w:webHidden/>
              </w:rPr>
              <w:instrText xml:space="preserve"> PAGEREF _Toc217218641 \h </w:instrText>
            </w:r>
            <w:r>
              <w:rPr>
                <w:noProof/>
                <w:webHidden/>
              </w:rPr>
            </w:r>
            <w:r>
              <w:rPr>
                <w:noProof/>
                <w:webHidden/>
              </w:rPr>
              <w:fldChar w:fldCharType="separate"/>
            </w:r>
            <w:r>
              <w:rPr>
                <w:noProof/>
                <w:webHidden/>
              </w:rPr>
              <w:t>17</w:t>
            </w:r>
            <w:r>
              <w:rPr>
                <w:noProof/>
                <w:webHidden/>
              </w:rPr>
              <w:fldChar w:fldCharType="end"/>
            </w:r>
          </w:hyperlink>
        </w:p>
        <w:p w14:paraId="364A1986" w14:textId="3DC40522" w:rsidR="007C7C8A" w:rsidRDefault="007C7C8A">
          <w:pPr>
            <w:pStyle w:val="TOC3"/>
            <w:tabs>
              <w:tab w:val="right" w:leader="dot" w:pos="9350"/>
            </w:tabs>
            <w:rPr>
              <w:noProof/>
              <w:kern w:val="2"/>
              <w:sz w:val="24"/>
              <w:szCs w:val="24"/>
              <w:lang w:val="en-IN" w:eastAsia="en-GB"/>
              <w14:ligatures w14:val="standardContextual"/>
            </w:rPr>
          </w:pPr>
          <w:hyperlink w:anchor="_Toc217218642" w:history="1">
            <w:r w:rsidRPr="00890F52">
              <w:rPr>
                <w:rStyle w:val="Hyperlink"/>
                <w:noProof/>
              </w:rPr>
              <w:t>Decision:</w:t>
            </w:r>
            <w:r>
              <w:rPr>
                <w:noProof/>
                <w:webHidden/>
              </w:rPr>
              <w:tab/>
            </w:r>
            <w:r>
              <w:rPr>
                <w:noProof/>
                <w:webHidden/>
              </w:rPr>
              <w:fldChar w:fldCharType="begin"/>
            </w:r>
            <w:r>
              <w:rPr>
                <w:noProof/>
                <w:webHidden/>
              </w:rPr>
              <w:instrText xml:space="preserve"> PAGEREF _Toc217218642 \h </w:instrText>
            </w:r>
            <w:r>
              <w:rPr>
                <w:noProof/>
                <w:webHidden/>
              </w:rPr>
            </w:r>
            <w:r>
              <w:rPr>
                <w:noProof/>
                <w:webHidden/>
              </w:rPr>
              <w:fldChar w:fldCharType="separate"/>
            </w:r>
            <w:r>
              <w:rPr>
                <w:noProof/>
                <w:webHidden/>
              </w:rPr>
              <w:t>17</w:t>
            </w:r>
            <w:r>
              <w:rPr>
                <w:noProof/>
                <w:webHidden/>
              </w:rPr>
              <w:fldChar w:fldCharType="end"/>
            </w:r>
          </w:hyperlink>
        </w:p>
        <w:p w14:paraId="53C2089D" w14:textId="0AC7EFDE" w:rsidR="007C7C8A" w:rsidRDefault="007C7C8A">
          <w:pPr>
            <w:pStyle w:val="TOC3"/>
            <w:tabs>
              <w:tab w:val="right" w:leader="dot" w:pos="9350"/>
            </w:tabs>
            <w:rPr>
              <w:noProof/>
              <w:kern w:val="2"/>
              <w:sz w:val="24"/>
              <w:szCs w:val="24"/>
              <w:lang w:val="en-IN" w:eastAsia="en-GB"/>
              <w14:ligatures w14:val="standardContextual"/>
            </w:rPr>
          </w:pPr>
          <w:hyperlink w:anchor="_Toc217218643" w:history="1">
            <w:r w:rsidRPr="00890F52">
              <w:rPr>
                <w:rStyle w:val="Hyperlink"/>
                <w:noProof/>
              </w:rPr>
              <w:t>Consequences (Trade-offs):</w:t>
            </w:r>
            <w:r>
              <w:rPr>
                <w:noProof/>
                <w:webHidden/>
              </w:rPr>
              <w:tab/>
            </w:r>
            <w:r>
              <w:rPr>
                <w:noProof/>
                <w:webHidden/>
              </w:rPr>
              <w:fldChar w:fldCharType="begin"/>
            </w:r>
            <w:r>
              <w:rPr>
                <w:noProof/>
                <w:webHidden/>
              </w:rPr>
              <w:instrText xml:space="preserve"> PAGEREF _Toc217218643 \h </w:instrText>
            </w:r>
            <w:r>
              <w:rPr>
                <w:noProof/>
                <w:webHidden/>
              </w:rPr>
            </w:r>
            <w:r>
              <w:rPr>
                <w:noProof/>
                <w:webHidden/>
              </w:rPr>
              <w:fldChar w:fldCharType="separate"/>
            </w:r>
            <w:r>
              <w:rPr>
                <w:noProof/>
                <w:webHidden/>
              </w:rPr>
              <w:t>17</w:t>
            </w:r>
            <w:r>
              <w:rPr>
                <w:noProof/>
                <w:webHidden/>
              </w:rPr>
              <w:fldChar w:fldCharType="end"/>
            </w:r>
          </w:hyperlink>
        </w:p>
        <w:p w14:paraId="55D14E31" w14:textId="2FB20B6E" w:rsidR="007C7C8A" w:rsidRDefault="007C7C8A">
          <w:pPr>
            <w:pStyle w:val="TOC1"/>
            <w:tabs>
              <w:tab w:val="right" w:leader="dot" w:pos="9350"/>
            </w:tabs>
            <w:rPr>
              <w:b w:val="0"/>
              <w:bCs w:val="0"/>
              <w:i w:val="0"/>
              <w:iCs w:val="0"/>
              <w:noProof/>
              <w:kern w:val="2"/>
              <w:lang w:val="en-IN" w:eastAsia="en-GB"/>
              <w14:ligatures w14:val="standardContextual"/>
            </w:rPr>
          </w:pPr>
          <w:hyperlink w:anchor="_Toc217218644" w:history="1">
            <w:r w:rsidRPr="00890F52">
              <w:rPr>
                <w:rStyle w:val="Hyperlink"/>
                <w:noProof/>
              </w:rPr>
              <w:t>7. Team Contributions</w:t>
            </w:r>
            <w:r>
              <w:rPr>
                <w:noProof/>
                <w:webHidden/>
              </w:rPr>
              <w:tab/>
            </w:r>
            <w:r>
              <w:rPr>
                <w:noProof/>
                <w:webHidden/>
              </w:rPr>
              <w:fldChar w:fldCharType="begin"/>
            </w:r>
            <w:r>
              <w:rPr>
                <w:noProof/>
                <w:webHidden/>
              </w:rPr>
              <w:instrText xml:space="preserve"> PAGEREF _Toc217218644 \h </w:instrText>
            </w:r>
            <w:r>
              <w:rPr>
                <w:noProof/>
                <w:webHidden/>
              </w:rPr>
            </w:r>
            <w:r>
              <w:rPr>
                <w:noProof/>
                <w:webHidden/>
              </w:rPr>
              <w:fldChar w:fldCharType="separate"/>
            </w:r>
            <w:r>
              <w:rPr>
                <w:noProof/>
                <w:webHidden/>
              </w:rPr>
              <w:t>18</w:t>
            </w:r>
            <w:r>
              <w:rPr>
                <w:noProof/>
                <w:webHidden/>
              </w:rPr>
              <w:fldChar w:fldCharType="end"/>
            </w:r>
          </w:hyperlink>
        </w:p>
        <w:p w14:paraId="59B1A1DD" w14:textId="66CE8B80"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45" w:history="1">
            <w:r w:rsidRPr="00890F52">
              <w:rPr>
                <w:rStyle w:val="Hyperlink"/>
                <w:noProof/>
              </w:rPr>
              <w:t>7.1 Aditya Suryawanshi (25211365) - Backend Infrastructure Lead</w:t>
            </w:r>
            <w:r>
              <w:rPr>
                <w:noProof/>
                <w:webHidden/>
              </w:rPr>
              <w:tab/>
            </w:r>
            <w:r>
              <w:rPr>
                <w:noProof/>
                <w:webHidden/>
              </w:rPr>
              <w:fldChar w:fldCharType="begin"/>
            </w:r>
            <w:r>
              <w:rPr>
                <w:noProof/>
                <w:webHidden/>
              </w:rPr>
              <w:instrText xml:space="preserve"> PAGEREF _Toc217218645 \h </w:instrText>
            </w:r>
            <w:r>
              <w:rPr>
                <w:noProof/>
                <w:webHidden/>
              </w:rPr>
            </w:r>
            <w:r>
              <w:rPr>
                <w:noProof/>
                <w:webHidden/>
              </w:rPr>
              <w:fldChar w:fldCharType="separate"/>
            </w:r>
            <w:r>
              <w:rPr>
                <w:noProof/>
                <w:webHidden/>
              </w:rPr>
              <w:t>18</w:t>
            </w:r>
            <w:r>
              <w:rPr>
                <w:noProof/>
                <w:webHidden/>
              </w:rPr>
              <w:fldChar w:fldCharType="end"/>
            </w:r>
          </w:hyperlink>
        </w:p>
        <w:p w14:paraId="0E9B82FD" w14:textId="22DBED94"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46" w:history="1">
            <w:r w:rsidRPr="00890F52">
              <w:rPr>
                <w:rStyle w:val="Hyperlink"/>
                <w:noProof/>
              </w:rPr>
              <w:t>7.2 Rahul Mirashi (25204148) - ML &amp; Data Services Lead</w:t>
            </w:r>
            <w:r>
              <w:rPr>
                <w:noProof/>
                <w:webHidden/>
              </w:rPr>
              <w:tab/>
            </w:r>
            <w:r>
              <w:rPr>
                <w:noProof/>
                <w:webHidden/>
              </w:rPr>
              <w:fldChar w:fldCharType="begin"/>
            </w:r>
            <w:r>
              <w:rPr>
                <w:noProof/>
                <w:webHidden/>
              </w:rPr>
              <w:instrText xml:space="preserve"> PAGEREF _Toc217218646 \h </w:instrText>
            </w:r>
            <w:r>
              <w:rPr>
                <w:noProof/>
                <w:webHidden/>
              </w:rPr>
            </w:r>
            <w:r>
              <w:rPr>
                <w:noProof/>
                <w:webHidden/>
              </w:rPr>
              <w:fldChar w:fldCharType="separate"/>
            </w:r>
            <w:r>
              <w:rPr>
                <w:noProof/>
                <w:webHidden/>
              </w:rPr>
              <w:t>18</w:t>
            </w:r>
            <w:r>
              <w:rPr>
                <w:noProof/>
                <w:webHidden/>
              </w:rPr>
              <w:fldChar w:fldCharType="end"/>
            </w:r>
          </w:hyperlink>
        </w:p>
        <w:p w14:paraId="7EFCE65E" w14:textId="3682AF07"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47" w:history="1">
            <w:r w:rsidRPr="00890F52">
              <w:rPr>
                <w:rStyle w:val="Hyperlink"/>
                <w:noProof/>
              </w:rPr>
              <w:t>7.3 Soham Maji (25204731) - Frontend &amp; Monitoring Lead</w:t>
            </w:r>
            <w:r>
              <w:rPr>
                <w:noProof/>
                <w:webHidden/>
              </w:rPr>
              <w:tab/>
            </w:r>
            <w:r>
              <w:rPr>
                <w:noProof/>
                <w:webHidden/>
              </w:rPr>
              <w:fldChar w:fldCharType="begin"/>
            </w:r>
            <w:r>
              <w:rPr>
                <w:noProof/>
                <w:webHidden/>
              </w:rPr>
              <w:instrText xml:space="preserve"> PAGEREF _Toc217218647 \h </w:instrText>
            </w:r>
            <w:r>
              <w:rPr>
                <w:noProof/>
                <w:webHidden/>
              </w:rPr>
            </w:r>
            <w:r>
              <w:rPr>
                <w:noProof/>
                <w:webHidden/>
              </w:rPr>
              <w:fldChar w:fldCharType="separate"/>
            </w:r>
            <w:r>
              <w:rPr>
                <w:noProof/>
                <w:webHidden/>
              </w:rPr>
              <w:t>19</w:t>
            </w:r>
            <w:r>
              <w:rPr>
                <w:noProof/>
                <w:webHidden/>
              </w:rPr>
              <w:fldChar w:fldCharType="end"/>
            </w:r>
          </w:hyperlink>
        </w:p>
        <w:p w14:paraId="471EA8C5" w14:textId="58AD0FAD"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48" w:history="1">
            <w:r w:rsidRPr="00890F52">
              <w:rPr>
                <w:rStyle w:val="Hyperlink"/>
                <w:noProof/>
              </w:rPr>
              <w:t>7.4 Collaborative Efforts</w:t>
            </w:r>
            <w:r>
              <w:rPr>
                <w:noProof/>
                <w:webHidden/>
              </w:rPr>
              <w:tab/>
            </w:r>
            <w:r>
              <w:rPr>
                <w:noProof/>
                <w:webHidden/>
              </w:rPr>
              <w:fldChar w:fldCharType="begin"/>
            </w:r>
            <w:r>
              <w:rPr>
                <w:noProof/>
                <w:webHidden/>
              </w:rPr>
              <w:instrText xml:space="preserve"> PAGEREF _Toc217218648 \h </w:instrText>
            </w:r>
            <w:r>
              <w:rPr>
                <w:noProof/>
                <w:webHidden/>
              </w:rPr>
            </w:r>
            <w:r>
              <w:rPr>
                <w:noProof/>
                <w:webHidden/>
              </w:rPr>
              <w:fldChar w:fldCharType="separate"/>
            </w:r>
            <w:r>
              <w:rPr>
                <w:noProof/>
                <w:webHidden/>
              </w:rPr>
              <w:t>21</w:t>
            </w:r>
            <w:r>
              <w:rPr>
                <w:noProof/>
                <w:webHidden/>
              </w:rPr>
              <w:fldChar w:fldCharType="end"/>
            </w:r>
          </w:hyperlink>
        </w:p>
        <w:p w14:paraId="7E3D7ABC" w14:textId="518324DB"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49" w:history="1">
            <w:r w:rsidRPr="00890F52">
              <w:rPr>
                <w:rStyle w:val="Hyperlink"/>
                <w:noProof/>
              </w:rPr>
              <w:t>7.5 Work Distribution Summary</w:t>
            </w:r>
            <w:r>
              <w:rPr>
                <w:noProof/>
                <w:webHidden/>
              </w:rPr>
              <w:tab/>
            </w:r>
            <w:r>
              <w:rPr>
                <w:noProof/>
                <w:webHidden/>
              </w:rPr>
              <w:fldChar w:fldCharType="begin"/>
            </w:r>
            <w:r>
              <w:rPr>
                <w:noProof/>
                <w:webHidden/>
              </w:rPr>
              <w:instrText xml:space="preserve"> PAGEREF _Toc217218649 \h </w:instrText>
            </w:r>
            <w:r>
              <w:rPr>
                <w:noProof/>
                <w:webHidden/>
              </w:rPr>
            </w:r>
            <w:r>
              <w:rPr>
                <w:noProof/>
                <w:webHidden/>
              </w:rPr>
              <w:fldChar w:fldCharType="separate"/>
            </w:r>
            <w:r>
              <w:rPr>
                <w:noProof/>
                <w:webHidden/>
              </w:rPr>
              <w:t>21</w:t>
            </w:r>
            <w:r>
              <w:rPr>
                <w:noProof/>
                <w:webHidden/>
              </w:rPr>
              <w:fldChar w:fldCharType="end"/>
            </w:r>
          </w:hyperlink>
        </w:p>
        <w:p w14:paraId="179A7117" w14:textId="6F58B7F6" w:rsidR="007C7C8A" w:rsidRDefault="007C7C8A">
          <w:pPr>
            <w:pStyle w:val="TOC1"/>
            <w:tabs>
              <w:tab w:val="right" w:leader="dot" w:pos="9350"/>
            </w:tabs>
            <w:rPr>
              <w:b w:val="0"/>
              <w:bCs w:val="0"/>
              <w:i w:val="0"/>
              <w:iCs w:val="0"/>
              <w:noProof/>
              <w:kern w:val="2"/>
              <w:lang w:val="en-IN" w:eastAsia="en-GB"/>
              <w14:ligatures w14:val="standardContextual"/>
            </w:rPr>
          </w:pPr>
          <w:hyperlink w:anchor="_Toc217218650" w:history="1">
            <w:r w:rsidRPr="00890F52">
              <w:rPr>
                <w:rStyle w:val="Hyperlink"/>
                <w:noProof/>
              </w:rPr>
              <w:t>8. Conclusion</w:t>
            </w:r>
            <w:r>
              <w:rPr>
                <w:noProof/>
                <w:webHidden/>
              </w:rPr>
              <w:tab/>
            </w:r>
            <w:r>
              <w:rPr>
                <w:noProof/>
                <w:webHidden/>
              </w:rPr>
              <w:fldChar w:fldCharType="begin"/>
            </w:r>
            <w:r>
              <w:rPr>
                <w:noProof/>
                <w:webHidden/>
              </w:rPr>
              <w:instrText xml:space="preserve"> PAGEREF _Toc217218650 \h </w:instrText>
            </w:r>
            <w:r>
              <w:rPr>
                <w:noProof/>
                <w:webHidden/>
              </w:rPr>
            </w:r>
            <w:r>
              <w:rPr>
                <w:noProof/>
                <w:webHidden/>
              </w:rPr>
              <w:fldChar w:fldCharType="separate"/>
            </w:r>
            <w:r>
              <w:rPr>
                <w:noProof/>
                <w:webHidden/>
              </w:rPr>
              <w:t>22</w:t>
            </w:r>
            <w:r>
              <w:rPr>
                <w:noProof/>
                <w:webHidden/>
              </w:rPr>
              <w:fldChar w:fldCharType="end"/>
            </w:r>
          </w:hyperlink>
        </w:p>
        <w:p w14:paraId="1AF13D53" w14:textId="5494D008"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51" w:history="1">
            <w:r w:rsidRPr="00890F52">
              <w:rPr>
                <w:rStyle w:val="Hyperlink"/>
                <w:noProof/>
              </w:rPr>
              <w:t>8.1 Project Success</w:t>
            </w:r>
            <w:r>
              <w:rPr>
                <w:noProof/>
                <w:webHidden/>
              </w:rPr>
              <w:tab/>
            </w:r>
            <w:r>
              <w:rPr>
                <w:noProof/>
                <w:webHidden/>
              </w:rPr>
              <w:fldChar w:fldCharType="begin"/>
            </w:r>
            <w:r>
              <w:rPr>
                <w:noProof/>
                <w:webHidden/>
              </w:rPr>
              <w:instrText xml:space="preserve"> PAGEREF _Toc217218651 \h </w:instrText>
            </w:r>
            <w:r>
              <w:rPr>
                <w:noProof/>
                <w:webHidden/>
              </w:rPr>
            </w:r>
            <w:r>
              <w:rPr>
                <w:noProof/>
                <w:webHidden/>
              </w:rPr>
              <w:fldChar w:fldCharType="separate"/>
            </w:r>
            <w:r>
              <w:rPr>
                <w:noProof/>
                <w:webHidden/>
              </w:rPr>
              <w:t>22</w:t>
            </w:r>
            <w:r>
              <w:rPr>
                <w:noProof/>
                <w:webHidden/>
              </w:rPr>
              <w:fldChar w:fldCharType="end"/>
            </w:r>
          </w:hyperlink>
        </w:p>
        <w:p w14:paraId="33CA54F2" w14:textId="7C1135F1"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52" w:history="1">
            <w:r w:rsidRPr="00890F52">
              <w:rPr>
                <w:rStyle w:val="Hyperlink"/>
                <w:noProof/>
              </w:rPr>
              <w:t>8.2 Technical Achievements</w:t>
            </w:r>
            <w:r>
              <w:rPr>
                <w:noProof/>
                <w:webHidden/>
              </w:rPr>
              <w:tab/>
            </w:r>
            <w:r>
              <w:rPr>
                <w:noProof/>
                <w:webHidden/>
              </w:rPr>
              <w:fldChar w:fldCharType="begin"/>
            </w:r>
            <w:r>
              <w:rPr>
                <w:noProof/>
                <w:webHidden/>
              </w:rPr>
              <w:instrText xml:space="preserve"> PAGEREF _Toc217218652 \h </w:instrText>
            </w:r>
            <w:r>
              <w:rPr>
                <w:noProof/>
                <w:webHidden/>
              </w:rPr>
            </w:r>
            <w:r>
              <w:rPr>
                <w:noProof/>
                <w:webHidden/>
              </w:rPr>
              <w:fldChar w:fldCharType="separate"/>
            </w:r>
            <w:r>
              <w:rPr>
                <w:noProof/>
                <w:webHidden/>
              </w:rPr>
              <w:t>22</w:t>
            </w:r>
            <w:r>
              <w:rPr>
                <w:noProof/>
                <w:webHidden/>
              </w:rPr>
              <w:fldChar w:fldCharType="end"/>
            </w:r>
          </w:hyperlink>
        </w:p>
        <w:p w14:paraId="74299FCD" w14:textId="6F6B9E6D"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53" w:history="1">
            <w:r w:rsidRPr="00890F52">
              <w:rPr>
                <w:rStyle w:val="Hyperlink"/>
                <w:noProof/>
              </w:rPr>
              <w:t>8.3 Business Value</w:t>
            </w:r>
            <w:r>
              <w:rPr>
                <w:noProof/>
                <w:webHidden/>
              </w:rPr>
              <w:tab/>
            </w:r>
            <w:r>
              <w:rPr>
                <w:noProof/>
                <w:webHidden/>
              </w:rPr>
              <w:fldChar w:fldCharType="begin"/>
            </w:r>
            <w:r>
              <w:rPr>
                <w:noProof/>
                <w:webHidden/>
              </w:rPr>
              <w:instrText xml:space="preserve"> PAGEREF _Toc217218653 \h </w:instrText>
            </w:r>
            <w:r>
              <w:rPr>
                <w:noProof/>
                <w:webHidden/>
              </w:rPr>
            </w:r>
            <w:r>
              <w:rPr>
                <w:noProof/>
                <w:webHidden/>
              </w:rPr>
              <w:fldChar w:fldCharType="separate"/>
            </w:r>
            <w:r>
              <w:rPr>
                <w:noProof/>
                <w:webHidden/>
              </w:rPr>
              <w:t>22</w:t>
            </w:r>
            <w:r>
              <w:rPr>
                <w:noProof/>
                <w:webHidden/>
              </w:rPr>
              <w:fldChar w:fldCharType="end"/>
            </w:r>
          </w:hyperlink>
        </w:p>
        <w:p w14:paraId="7BE47E25" w14:textId="1E9F6FC7"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54" w:history="1">
            <w:r w:rsidRPr="00890F52">
              <w:rPr>
                <w:rStyle w:val="Hyperlink"/>
                <w:noProof/>
              </w:rPr>
              <w:t>8.4 Learning Outcomes</w:t>
            </w:r>
            <w:r>
              <w:rPr>
                <w:noProof/>
                <w:webHidden/>
              </w:rPr>
              <w:tab/>
            </w:r>
            <w:r>
              <w:rPr>
                <w:noProof/>
                <w:webHidden/>
              </w:rPr>
              <w:fldChar w:fldCharType="begin"/>
            </w:r>
            <w:r>
              <w:rPr>
                <w:noProof/>
                <w:webHidden/>
              </w:rPr>
              <w:instrText xml:space="preserve"> PAGEREF _Toc217218654 \h </w:instrText>
            </w:r>
            <w:r>
              <w:rPr>
                <w:noProof/>
                <w:webHidden/>
              </w:rPr>
            </w:r>
            <w:r>
              <w:rPr>
                <w:noProof/>
                <w:webHidden/>
              </w:rPr>
              <w:fldChar w:fldCharType="separate"/>
            </w:r>
            <w:r>
              <w:rPr>
                <w:noProof/>
                <w:webHidden/>
              </w:rPr>
              <w:t>23</w:t>
            </w:r>
            <w:r>
              <w:rPr>
                <w:noProof/>
                <w:webHidden/>
              </w:rPr>
              <w:fldChar w:fldCharType="end"/>
            </w:r>
          </w:hyperlink>
        </w:p>
        <w:p w14:paraId="07C84941" w14:textId="5F023B1E"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55" w:history="1">
            <w:r w:rsidRPr="00890F52">
              <w:rPr>
                <w:rStyle w:val="Hyperlink"/>
                <w:noProof/>
              </w:rPr>
              <w:t>8.5 Future Enhancements</w:t>
            </w:r>
            <w:r>
              <w:rPr>
                <w:noProof/>
                <w:webHidden/>
              </w:rPr>
              <w:tab/>
            </w:r>
            <w:r>
              <w:rPr>
                <w:noProof/>
                <w:webHidden/>
              </w:rPr>
              <w:fldChar w:fldCharType="begin"/>
            </w:r>
            <w:r>
              <w:rPr>
                <w:noProof/>
                <w:webHidden/>
              </w:rPr>
              <w:instrText xml:space="preserve"> PAGEREF _Toc217218655 \h </w:instrText>
            </w:r>
            <w:r>
              <w:rPr>
                <w:noProof/>
                <w:webHidden/>
              </w:rPr>
            </w:r>
            <w:r>
              <w:rPr>
                <w:noProof/>
                <w:webHidden/>
              </w:rPr>
              <w:fldChar w:fldCharType="separate"/>
            </w:r>
            <w:r>
              <w:rPr>
                <w:noProof/>
                <w:webHidden/>
              </w:rPr>
              <w:t>23</w:t>
            </w:r>
            <w:r>
              <w:rPr>
                <w:noProof/>
                <w:webHidden/>
              </w:rPr>
              <w:fldChar w:fldCharType="end"/>
            </w:r>
          </w:hyperlink>
        </w:p>
        <w:p w14:paraId="29AF072D" w14:textId="4AD7A12A" w:rsidR="007C7C8A" w:rsidRDefault="007C7C8A">
          <w:pPr>
            <w:pStyle w:val="TOC2"/>
            <w:tabs>
              <w:tab w:val="right" w:leader="dot" w:pos="9350"/>
            </w:tabs>
            <w:rPr>
              <w:b w:val="0"/>
              <w:bCs w:val="0"/>
              <w:noProof/>
              <w:kern w:val="2"/>
              <w:sz w:val="24"/>
              <w:szCs w:val="24"/>
              <w:lang w:val="en-IN" w:eastAsia="en-GB"/>
              <w14:ligatures w14:val="standardContextual"/>
            </w:rPr>
          </w:pPr>
          <w:hyperlink w:anchor="_Toc217218656" w:history="1">
            <w:r w:rsidRPr="00890F52">
              <w:rPr>
                <w:rStyle w:val="Hyperlink"/>
                <w:noProof/>
              </w:rPr>
              <w:t>8.6 Final Thoughts</w:t>
            </w:r>
            <w:r>
              <w:rPr>
                <w:noProof/>
                <w:webHidden/>
              </w:rPr>
              <w:tab/>
            </w:r>
            <w:r>
              <w:rPr>
                <w:noProof/>
                <w:webHidden/>
              </w:rPr>
              <w:fldChar w:fldCharType="begin"/>
            </w:r>
            <w:r>
              <w:rPr>
                <w:noProof/>
                <w:webHidden/>
              </w:rPr>
              <w:instrText xml:space="preserve"> PAGEREF _Toc217218656 \h </w:instrText>
            </w:r>
            <w:r>
              <w:rPr>
                <w:noProof/>
                <w:webHidden/>
              </w:rPr>
            </w:r>
            <w:r>
              <w:rPr>
                <w:noProof/>
                <w:webHidden/>
              </w:rPr>
              <w:fldChar w:fldCharType="separate"/>
            </w:r>
            <w:r>
              <w:rPr>
                <w:noProof/>
                <w:webHidden/>
              </w:rPr>
              <w:t>23</w:t>
            </w:r>
            <w:r>
              <w:rPr>
                <w:noProof/>
                <w:webHidden/>
              </w:rPr>
              <w:fldChar w:fldCharType="end"/>
            </w:r>
          </w:hyperlink>
        </w:p>
        <w:p w14:paraId="3AB3048B" w14:textId="5A9C828C" w:rsidR="007C7C8A" w:rsidRDefault="007C7C8A">
          <w:pPr>
            <w:pStyle w:val="TOC1"/>
            <w:tabs>
              <w:tab w:val="right" w:leader="dot" w:pos="9350"/>
            </w:tabs>
            <w:rPr>
              <w:b w:val="0"/>
              <w:bCs w:val="0"/>
              <w:i w:val="0"/>
              <w:iCs w:val="0"/>
              <w:noProof/>
              <w:kern w:val="2"/>
              <w:lang w:val="en-IN" w:eastAsia="en-GB"/>
              <w14:ligatures w14:val="standardContextual"/>
            </w:rPr>
          </w:pPr>
          <w:hyperlink w:anchor="_Toc217218657" w:history="1">
            <w:r w:rsidRPr="00890F52">
              <w:rPr>
                <w:rStyle w:val="Hyperlink"/>
                <w:noProof/>
              </w:rPr>
              <w:t>Appendix A: Repository Information</w:t>
            </w:r>
            <w:r>
              <w:rPr>
                <w:noProof/>
                <w:webHidden/>
              </w:rPr>
              <w:tab/>
            </w:r>
            <w:r>
              <w:rPr>
                <w:noProof/>
                <w:webHidden/>
              </w:rPr>
              <w:fldChar w:fldCharType="begin"/>
            </w:r>
            <w:r>
              <w:rPr>
                <w:noProof/>
                <w:webHidden/>
              </w:rPr>
              <w:instrText xml:space="preserve"> PAGEREF _Toc217218657 \h </w:instrText>
            </w:r>
            <w:r>
              <w:rPr>
                <w:noProof/>
                <w:webHidden/>
              </w:rPr>
            </w:r>
            <w:r>
              <w:rPr>
                <w:noProof/>
                <w:webHidden/>
              </w:rPr>
              <w:fldChar w:fldCharType="separate"/>
            </w:r>
            <w:r>
              <w:rPr>
                <w:noProof/>
                <w:webHidden/>
              </w:rPr>
              <w:t>25</w:t>
            </w:r>
            <w:r>
              <w:rPr>
                <w:noProof/>
                <w:webHidden/>
              </w:rPr>
              <w:fldChar w:fldCharType="end"/>
            </w:r>
          </w:hyperlink>
        </w:p>
        <w:p w14:paraId="00C20F02" w14:textId="2F1B48C8" w:rsidR="007C7C8A" w:rsidRDefault="007C7C8A">
          <w:pPr>
            <w:pStyle w:val="TOC1"/>
            <w:tabs>
              <w:tab w:val="right" w:leader="dot" w:pos="9350"/>
            </w:tabs>
            <w:rPr>
              <w:b w:val="0"/>
              <w:bCs w:val="0"/>
              <w:i w:val="0"/>
              <w:iCs w:val="0"/>
              <w:noProof/>
              <w:kern w:val="2"/>
              <w:lang w:val="en-IN" w:eastAsia="en-GB"/>
              <w14:ligatures w14:val="standardContextual"/>
            </w:rPr>
          </w:pPr>
          <w:hyperlink w:anchor="_Toc217218658" w:history="1">
            <w:r w:rsidRPr="00890F52">
              <w:rPr>
                <w:rStyle w:val="Hyperlink"/>
                <w:noProof/>
              </w:rPr>
              <w:t>Appendix B: Technology Versions</w:t>
            </w:r>
            <w:r>
              <w:rPr>
                <w:noProof/>
                <w:webHidden/>
              </w:rPr>
              <w:tab/>
            </w:r>
            <w:r>
              <w:rPr>
                <w:noProof/>
                <w:webHidden/>
              </w:rPr>
              <w:fldChar w:fldCharType="begin"/>
            </w:r>
            <w:r>
              <w:rPr>
                <w:noProof/>
                <w:webHidden/>
              </w:rPr>
              <w:instrText xml:space="preserve"> PAGEREF _Toc217218658 \h </w:instrText>
            </w:r>
            <w:r>
              <w:rPr>
                <w:noProof/>
                <w:webHidden/>
              </w:rPr>
            </w:r>
            <w:r>
              <w:rPr>
                <w:noProof/>
                <w:webHidden/>
              </w:rPr>
              <w:fldChar w:fldCharType="separate"/>
            </w:r>
            <w:r>
              <w:rPr>
                <w:noProof/>
                <w:webHidden/>
              </w:rPr>
              <w:t>25</w:t>
            </w:r>
            <w:r>
              <w:rPr>
                <w:noProof/>
                <w:webHidden/>
              </w:rPr>
              <w:fldChar w:fldCharType="end"/>
            </w:r>
          </w:hyperlink>
        </w:p>
        <w:p w14:paraId="04277449" w14:textId="2FC67048" w:rsidR="00E6071C" w:rsidRDefault="00E6071C">
          <w:r>
            <w:rPr>
              <w:b/>
              <w:bCs/>
              <w:noProof/>
            </w:rPr>
            <w:fldChar w:fldCharType="end"/>
          </w:r>
        </w:p>
      </w:sdtContent>
    </w:sdt>
    <w:p w14:paraId="55CA295C" w14:textId="77777777" w:rsidR="003D17FF" w:rsidRPr="005222D7" w:rsidRDefault="00000000">
      <w:pPr>
        <w:pStyle w:val="Heading1"/>
        <w:rPr>
          <w:sz w:val="36"/>
          <w:szCs w:val="36"/>
        </w:rPr>
      </w:pPr>
      <w:bookmarkStart w:id="0" w:name="_Toc217218596"/>
      <w:r w:rsidRPr="005222D7">
        <w:rPr>
          <w:sz w:val="36"/>
          <w:szCs w:val="36"/>
        </w:rPr>
        <w:lastRenderedPageBreak/>
        <w:t>1. Executive Summary</w:t>
      </w:r>
      <w:bookmarkEnd w:id="0"/>
    </w:p>
    <w:p w14:paraId="47A18EC8" w14:textId="77777777" w:rsidR="003D17FF" w:rsidRPr="005222D7" w:rsidRDefault="00000000">
      <w:pPr>
        <w:rPr>
          <w:sz w:val="28"/>
          <w:szCs w:val="28"/>
        </w:rPr>
      </w:pPr>
      <w:r w:rsidRPr="005222D7">
        <w:rPr>
          <w:sz w:val="28"/>
          <w:szCs w:val="28"/>
        </w:rPr>
        <w:t>TensorFleet is a sophisticated distributed machine learning platform designed to democratize access to large-scale ML training capabilities. Built using modern microservices architecture, the platform enables organizations to efficiently train machine learning models across distributed computing resources while providing comprehensive monitoring, management, and scalability features.</w:t>
      </w:r>
    </w:p>
    <w:p w14:paraId="1BEF58C3" w14:textId="77777777" w:rsidR="003D17FF" w:rsidRPr="005222D7" w:rsidRDefault="00000000">
      <w:pPr>
        <w:pStyle w:val="Heading2"/>
        <w:rPr>
          <w:sz w:val="32"/>
          <w:szCs w:val="32"/>
        </w:rPr>
      </w:pPr>
      <w:bookmarkStart w:id="1" w:name="_Toc217218597"/>
      <w:r w:rsidRPr="005222D7">
        <w:rPr>
          <w:sz w:val="32"/>
          <w:szCs w:val="32"/>
        </w:rPr>
        <w:t>Key Achievements</w:t>
      </w:r>
      <w:bookmarkEnd w:id="1"/>
    </w:p>
    <w:p w14:paraId="482CFCF8" w14:textId="77777777" w:rsidR="003D17FF" w:rsidRPr="005222D7" w:rsidRDefault="00000000">
      <w:pPr>
        <w:pStyle w:val="ListBullet"/>
        <w:rPr>
          <w:sz w:val="28"/>
          <w:szCs w:val="28"/>
        </w:rPr>
      </w:pPr>
      <w:r w:rsidRPr="005222D7">
        <w:rPr>
          <w:sz w:val="28"/>
          <w:szCs w:val="28"/>
        </w:rPr>
        <w:t>Distributed Training: Successfully implemented distributed ML training across multiple worker nodes</w:t>
      </w:r>
    </w:p>
    <w:p w14:paraId="00F17E8E" w14:textId="77777777" w:rsidR="003D17FF" w:rsidRPr="005222D7" w:rsidRDefault="00000000">
      <w:pPr>
        <w:pStyle w:val="ListBullet"/>
        <w:rPr>
          <w:sz w:val="28"/>
          <w:szCs w:val="28"/>
        </w:rPr>
      </w:pPr>
      <w:r w:rsidRPr="005222D7">
        <w:rPr>
          <w:sz w:val="28"/>
          <w:szCs w:val="28"/>
        </w:rPr>
        <w:t>Microservices Architecture: Developed 12+ independent, scalable services</w:t>
      </w:r>
    </w:p>
    <w:p w14:paraId="4B90B380" w14:textId="77777777" w:rsidR="003D17FF" w:rsidRPr="005222D7" w:rsidRDefault="00000000">
      <w:pPr>
        <w:pStyle w:val="ListBullet"/>
        <w:rPr>
          <w:sz w:val="28"/>
          <w:szCs w:val="28"/>
        </w:rPr>
      </w:pPr>
      <w:r w:rsidRPr="005222D7">
        <w:rPr>
          <w:sz w:val="28"/>
          <w:szCs w:val="28"/>
        </w:rPr>
        <w:t>Real-time Monitoring: Comprehensive metrics collection and visualization using Prometheus and Grafana</w:t>
      </w:r>
    </w:p>
    <w:p w14:paraId="09430BE6" w14:textId="77777777" w:rsidR="003D17FF" w:rsidRPr="005222D7" w:rsidRDefault="00000000">
      <w:pPr>
        <w:pStyle w:val="ListBullet"/>
        <w:rPr>
          <w:sz w:val="28"/>
          <w:szCs w:val="28"/>
        </w:rPr>
      </w:pPr>
      <w:r w:rsidRPr="005222D7">
        <w:rPr>
          <w:sz w:val="28"/>
          <w:szCs w:val="28"/>
        </w:rPr>
        <w:t>Auto-scaling: Dynamic worker scaling based on workload demands</w:t>
      </w:r>
    </w:p>
    <w:p w14:paraId="6C2C1FB0" w14:textId="77777777" w:rsidR="003D17FF" w:rsidRPr="005222D7" w:rsidRDefault="00000000">
      <w:pPr>
        <w:pStyle w:val="ListBullet"/>
        <w:rPr>
          <w:sz w:val="28"/>
          <w:szCs w:val="28"/>
        </w:rPr>
      </w:pPr>
      <w:r w:rsidRPr="005222D7">
        <w:rPr>
          <w:sz w:val="28"/>
          <w:szCs w:val="28"/>
        </w:rPr>
        <w:t>Web Interface: Intuitive React-based dashboard for job management</w:t>
      </w:r>
    </w:p>
    <w:p w14:paraId="73C8986C" w14:textId="77777777" w:rsidR="003D17FF" w:rsidRPr="005222D7" w:rsidRDefault="00000000">
      <w:pPr>
        <w:pStyle w:val="ListBullet"/>
        <w:rPr>
          <w:sz w:val="28"/>
          <w:szCs w:val="28"/>
        </w:rPr>
      </w:pPr>
      <w:r w:rsidRPr="005222D7">
        <w:rPr>
          <w:sz w:val="28"/>
          <w:szCs w:val="28"/>
        </w:rPr>
        <w:t>Container Orchestration: Full Docker containerization with Kubernetes deployment</w:t>
      </w:r>
    </w:p>
    <w:p w14:paraId="718C603E" w14:textId="77777777" w:rsidR="003D17FF" w:rsidRPr="005222D7" w:rsidRDefault="00000000">
      <w:pPr>
        <w:pStyle w:val="ListBullet"/>
        <w:rPr>
          <w:sz w:val="28"/>
          <w:szCs w:val="28"/>
        </w:rPr>
      </w:pPr>
      <w:r w:rsidRPr="005222D7">
        <w:rPr>
          <w:sz w:val="28"/>
          <w:szCs w:val="28"/>
        </w:rPr>
        <w:t>Cloud Database: MongoDB Atlas integration for managed, scalable database infrastructure</w:t>
      </w:r>
    </w:p>
    <w:p w14:paraId="315511DA" w14:textId="77777777" w:rsidR="003D17FF" w:rsidRPr="005222D7" w:rsidRDefault="00000000">
      <w:pPr>
        <w:pStyle w:val="Heading2"/>
        <w:rPr>
          <w:sz w:val="32"/>
          <w:szCs w:val="32"/>
        </w:rPr>
      </w:pPr>
      <w:bookmarkStart w:id="2" w:name="_Toc217218598"/>
      <w:r w:rsidRPr="005222D7">
        <w:rPr>
          <w:sz w:val="32"/>
          <w:szCs w:val="32"/>
        </w:rPr>
        <w:t>Business Impact</w:t>
      </w:r>
      <w:bookmarkEnd w:id="2"/>
    </w:p>
    <w:p w14:paraId="279A9E41" w14:textId="77777777" w:rsidR="003D17FF" w:rsidRPr="005222D7" w:rsidRDefault="00000000">
      <w:pPr>
        <w:pStyle w:val="ListBullet"/>
        <w:rPr>
          <w:sz w:val="28"/>
          <w:szCs w:val="28"/>
        </w:rPr>
      </w:pPr>
      <w:r w:rsidRPr="005222D7">
        <w:rPr>
          <w:sz w:val="28"/>
          <w:szCs w:val="28"/>
        </w:rPr>
        <w:t>Cost Reduction: Up to 60% reduction in training time through distributed processing</w:t>
      </w:r>
    </w:p>
    <w:p w14:paraId="71B5F715" w14:textId="77777777" w:rsidR="003D17FF" w:rsidRPr="005222D7" w:rsidRDefault="00000000">
      <w:pPr>
        <w:pStyle w:val="ListBullet"/>
        <w:rPr>
          <w:sz w:val="28"/>
          <w:szCs w:val="28"/>
        </w:rPr>
      </w:pPr>
      <w:r w:rsidRPr="005222D7">
        <w:rPr>
          <w:sz w:val="28"/>
          <w:szCs w:val="28"/>
        </w:rPr>
        <w:t>Scalability: Support for 1-10+ worker nodes with automatic scaling</w:t>
      </w:r>
    </w:p>
    <w:p w14:paraId="6CD4C7CE" w14:textId="77777777" w:rsidR="003D17FF" w:rsidRPr="005222D7" w:rsidRDefault="00000000">
      <w:pPr>
        <w:pStyle w:val="ListBullet"/>
        <w:rPr>
          <w:sz w:val="28"/>
          <w:szCs w:val="28"/>
        </w:rPr>
      </w:pPr>
      <w:r w:rsidRPr="005222D7">
        <w:rPr>
          <w:sz w:val="28"/>
          <w:szCs w:val="28"/>
        </w:rPr>
        <w:t>Accessibility: Web-based interface eliminates need for ML infrastructure expertise</w:t>
      </w:r>
    </w:p>
    <w:p w14:paraId="3A020852" w14:textId="77777777" w:rsidR="003D17FF" w:rsidRPr="005222D7" w:rsidRDefault="00000000">
      <w:pPr>
        <w:pStyle w:val="ListBullet"/>
        <w:rPr>
          <w:sz w:val="28"/>
          <w:szCs w:val="28"/>
        </w:rPr>
      </w:pPr>
      <w:r w:rsidRPr="005222D7">
        <w:rPr>
          <w:sz w:val="28"/>
          <w:szCs w:val="28"/>
        </w:rPr>
        <w:t>Reliability: High availability with automatic failure recovery</w:t>
      </w:r>
    </w:p>
    <w:p w14:paraId="7B060D93" w14:textId="77777777" w:rsidR="003D17FF" w:rsidRPr="005222D7" w:rsidRDefault="00000000">
      <w:pPr>
        <w:rPr>
          <w:sz w:val="28"/>
          <w:szCs w:val="28"/>
        </w:rPr>
      </w:pPr>
      <w:r w:rsidRPr="005222D7">
        <w:rPr>
          <w:sz w:val="28"/>
          <w:szCs w:val="28"/>
        </w:rPr>
        <w:br w:type="page"/>
      </w:r>
    </w:p>
    <w:p w14:paraId="3243ADCC" w14:textId="77777777" w:rsidR="003D17FF" w:rsidRPr="005222D7" w:rsidRDefault="00000000">
      <w:pPr>
        <w:pStyle w:val="Heading1"/>
        <w:rPr>
          <w:sz w:val="36"/>
          <w:szCs w:val="36"/>
        </w:rPr>
      </w:pPr>
      <w:bookmarkStart w:id="3" w:name="_Toc217218599"/>
      <w:r w:rsidRPr="005222D7">
        <w:rPr>
          <w:sz w:val="36"/>
          <w:szCs w:val="36"/>
        </w:rPr>
        <w:lastRenderedPageBreak/>
        <w:t>2. Introduction and Problem Statement</w:t>
      </w:r>
      <w:bookmarkEnd w:id="3"/>
    </w:p>
    <w:p w14:paraId="696F4C70" w14:textId="77777777" w:rsidR="003D17FF" w:rsidRPr="005222D7" w:rsidRDefault="00000000">
      <w:pPr>
        <w:pStyle w:val="Heading2"/>
        <w:rPr>
          <w:sz w:val="32"/>
          <w:szCs w:val="32"/>
        </w:rPr>
      </w:pPr>
      <w:bookmarkStart w:id="4" w:name="_Toc217218600"/>
      <w:r w:rsidRPr="005222D7">
        <w:rPr>
          <w:sz w:val="32"/>
          <w:szCs w:val="32"/>
        </w:rPr>
        <w:t>2.1 Background</w:t>
      </w:r>
      <w:bookmarkEnd w:id="4"/>
    </w:p>
    <w:p w14:paraId="6DD46304" w14:textId="77777777" w:rsidR="003D17FF" w:rsidRPr="005222D7" w:rsidRDefault="00000000">
      <w:pPr>
        <w:rPr>
          <w:sz w:val="28"/>
          <w:szCs w:val="28"/>
        </w:rPr>
      </w:pPr>
      <w:r w:rsidRPr="005222D7">
        <w:rPr>
          <w:sz w:val="28"/>
          <w:szCs w:val="28"/>
        </w:rPr>
        <w:t>Machine learning model training has become increasingly compute-intensive, requiring significant infrastructure investments and technical expertise. Organizations often struggle with several critical challenges:</w:t>
      </w:r>
    </w:p>
    <w:p w14:paraId="07E773BD" w14:textId="77777777" w:rsidR="003D17FF" w:rsidRPr="005222D7" w:rsidRDefault="00000000">
      <w:pPr>
        <w:pStyle w:val="ListBullet"/>
        <w:rPr>
          <w:sz w:val="28"/>
          <w:szCs w:val="28"/>
        </w:rPr>
      </w:pPr>
      <w:r w:rsidRPr="005222D7">
        <w:rPr>
          <w:sz w:val="28"/>
          <w:szCs w:val="28"/>
        </w:rPr>
        <w:t>Infrastructure Complexity: Setting up and managing ML training clusters requires specialized knowledge</w:t>
      </w:r>
    </w:p>
    <w:p w14:paraId="554FC0B2" w14:textId="77777777" w:rsidR="003D17FF" w:rsidRPr="005222D7" w:rsidRDefault="00000000">
      <w:pPr>
        <w:pStyle w:val="ListBullet"/>
        <w:rPr>
          <w:sz w:val="28"/>
          <w:szCs w:val="28"/>
        </w:rPr>
      </w:pPr>
      <w:r w:rsidRPr="005222D7">
        <w:rPr>
          <w:sz w:val="28"/>
          <w:szCs w:val="28"/>
        </w:rPr>
        <w:t>Resource Utilization: Inefficient use of available computing resources leads to wasted capacity</w:t>
      </w:r>
    </w:p>
    <w:p w14:paraId="6FA05EDA" w14:textId="77777777" w:rsidR="003D17FF" w:rsidRPr="005222D7" w:rsidRDefault="00000000">
      <w:pPr>
        <w:pStyle w:val="ListBullet"/>
        <w:rPr>
          <w:sz w:val="28"/>
          <w:szCs w:val="28"/>
        </w:rPr>
      </w:pPr>
      <w:r w:rsidRPr="005222D7">
        <w:rPr>
          <w:sz w:val="28"/>
          <w:szCs w:val="28"/>
        </w:rPr>
        <w:t>Scalability Challenges: Difficulty scaling training workloads dynamically as demands change</w:t>
      </w:r>
    </w:p>
    <w:p w14:paraId="7663CA80" w14:textId="77777777" w:rsidR="003D17FF" w:rsidRPr="005222D7" w:rsidRDefault="00000000">
      <w:pPr>
        <w:pStyle w:val="ListBullet"/>
        <w:rPr>
          <w:sz w:val="28"/>
          <w:szCs w:val="28"/>
        </w:rPr>
      </w:pPr>
      <w:r w:rsidRPr="005222D7">
        <w:rPr>
          <w:sz w:val="28"/>
          <w:szCs w:val="28"/>
        </w:rPr>
        <w:t>Monitoring Gaps: Lack of comprehensive training job monitoring and observability</w:t>
      </w:r>
    </w:p>
    <w:p w14:paraId="6D5C93B2" w14:textId="77777777" w:rsidR="003D17FF" w:rsidRPr="005222D7" w:rsidRDefault="00000000">
      <w:pPr>
        <w:pStyle w:val="ListBullet"/>
        <w:rPr>
          <w:sz w:val="28"/>
          <w:szCs w:val="28"/>
        </w:rPr>
      </w:pPr>
      <w:r w:rsidRPr="005222D7">
        <w:rPr>
          <w:sz w:val="28"/>
          <w:szCs w:val="28"/>
        </w:rPr>
        <w:t>Cost Management: Unpredictable infrastructure costs without proper resource optimization</w:t>
      </w:r>
    </w:p>
    <w:p w14:paraId="139B15F8" w14:textId="77777777" w:rsidR="003D17FF" w:rsidRPr="005222D7" w:rsidRDefault="00000000">
      <w:pPr>
        <w:pStyle w:val="Heading2"/>
        <w:rPr>
          <w:sz w:val="32"/>
          <w:szCs w:val="32"/>
        </w:rPr>
      </w:pPr>
      <w:bookmarkStart w:id="5" w:name="_Toc217218601"/>
      <w:r w:rsidRPr="005222D7">
        <w:rPr>
          <w:sz w:val="32"/>
          <w:szCs w:val="32"/>
        </w:rPr>
        <w:t>2.2 Project Objectives</w:t>
      </w:r>
      <w:bookmarkEnd w:id="5"/>
    </w:p>
    <w:p w14:paraId="3FA679C6" w14:textId="77777777" w:rsidR="003D17FF" w:rsidRPr="005222D7" w:rsidRDefault="00000000">
      <w:pPr>
        <w:rPr>
          <w:sz w:val="28"/>
          <w:szCs w:val="28"/>
        </w:rPr>
      </w:pPr>
      <w:r w:rsidRPr="005222D7">
        <w:rPr>
          <w:sz w:val="28"/>
          <w:szCs w:val="28"/>
        </w:rPr>
        <w:t>TensorFleet addresses these challenges by providing:</w:t>
      </w:r>
    </w:p>
    <w:p w14:paraId="709A80FC" w14:textId="77777777" w:rsidR="003D17FF" w:rsidRPr="005222D7" w:rsidRDefault="00000000">
      <w:pPr>
        <w:pStyle w:val="ListBullet"/>
        <w:rPr>
          <w:sz w:val="28"/>
          <w:szCs w:val="28"/>
        </w:rPr>
      </w:pPr>
      <w:r w:rsidRPr="005222D7">
        <w:rPr>
          <w:sz w:val="28"/>
          <w:szCs w:val="28"/>
        </w:rPr>
        <w:t>Simplified ML Training: One-click deployment of distributed training jobs</w:t>
      </w:r>
    </w:p>
    <w:p w14:paraId="72533E80" w14:textId="77777777" w:rsidR="003D17FF" w:rsidRPr="005222D7" w:rsidRDefault="00000000">
      <w:pPr>
        <w:pStyle w:val="ListBullet"/>
        <w:rPr>
          <w:sz w:val="28"/>
          <w:szCs w:val="28"/>
        </w:rPr>
      </w:pPr>
      <w:r w:rsidRPr="005222D7">
        <w:rPr>
          <w:sz w:val="28"/>
          <w:szCs w:val="28"/>
        </w:rPr>
        <w:t>Resource Optimization: Intelligent resource allocation and auto-scaling</w:t>
      </w:r>
    </w:p>
    <w:p w14:paraId="7E91B78C" w14:textId="77777777" w:rsidR="003D17FF" w:rsidRPr="005222D7" w:rsidRDefault="00000000">
      <w:pPr>
        <w:pStyle w:val="ListBullet"/>
        <w:rPr>
          <w:sz w:val="28"/>
          <w:szCs w:val="28"/>
        </w:rPr>
      </w:pPr>
      <w:r w:rsidRPr="005222D7">
        <w:rPr>
          <w:sz w:val="28"/>
          <w:szCs w:val="28"/>
        </w:rPr>
        <w:t>Comprehensive Monitoring: Real-time metrics, logging, and visualization</w:t>
      </w:r>
    </w:p>
    <w:p w14:paraId="373B6A39" w14:textId="77777777" w:rsidR="003D17FF" w:rsidRPr="005222D7" w:rsidRDefault="00000000">
      <w:pPr>
        <w:pStyle w:val="ListBullet"/>
        <w:rPr>
          <w:sz w:val="28"/>
          <w:szCs w:val="28"/>
        </w:rPr>
      </w:pPr>
      <w:r w:rsidRPr="005222D7">
        <w:rPr>
          <w:sz w:val="28"/>
          <w:szCs w:val="28"/>
        </w:rPr>
        <w:t>Cost Efficiency: Optimized resource utilization with automatic scaling</w:t>
      </w:r>
    </w:p>
    <w:p w14:paraId="7D66E9FD" w14:textId="77777777" w:rsidR="003D17FF" w:rsidRPr="005222D7" w:rsidRDefault="00000000">
      <w:pPr>
        <w:pStyle w:val="ListBullet"/>
        <w:rPr>
          <w:sz w:val="28"/>
          <w:szCs w:val="28"/>
        </w:rPr>
      </w:pPr>
      <w:r w:rsidRPr="005222D7">
        <w:rPr>
          <w:sz w:val="28"/>
          <w:szCs w:val="28"/>
        </w:rPr>
        <w:t>Developer Experience: Intuitive APIs and web interface</w:t>
      </w:r>
    </w:p>
    <w:p w14:paraId="702B9494" w14:textId="77777777" w:rsidR="003D17FF" w:rsidRPr="005222D7" w:rsidRDefault="00000000">
      <w:pPr>
        <w:pStyle w:val="Heading2"/>
        <w:rPr>
          <w:sz w:val="32"/>
          <w:szCs w:val="32"/>
        </w:rPr>
      </w:pPr>
      <w:bookmarkStart w:id="6" w:name="_Toc217218602"/>
      <w:r w:rsidRPr="005222D7">
        <w:rPr>
          <w:sz w:val="32"/>
          <w:szCs w:val="32"/>
        </w:rPr>
        <w:t>2.3 Target Users</w:t>
      </w:r>
      <w:bookmarkEnd w:id="6"/>
    </w:p>
    <w:p w14:paraId="52EFF3C4" w14:textId="77777777" w:rsidR="003D17FF" w:rsidRPr="005222D7" w:rsidRDefault="00000000">
      <w:pPr>
        <w:pStyle w:val="ListBullet"/>
        <w:rPr>
          <w:sz w:val="28"/>
          <w:szCs w:val="28"/>
        </w:rPr>
      </w:pPr>
      <w:r w:rsidRPr="005222D7">
        <w:rPr>
          <w:sz w:val="28"/>
          <w:szCs w:val="28"/>
        </w:rPr>
        <w:t>Data Scientists: Researchers needing distributed training capabilities</w:t>
      </w:r>
    </w:p>
    <w:p w14:paraId="5A6785BC" w14:textId="77777777" w:rsidR="003D17FF" w:rsidRPr="005222D7" w:rsidRDefault="00000000">
      <w:pPr>
        <w:pStyle w:val="ListBullet"/>
        <w:rPr>
          <w:sz w:val="28"/>
          <w:szCs w:val="28"/>
        </w:rPr>
      </w:pPr>
      <w:r w:rsidRPr="005222D7">
        <w:rPr>
          <w:sz w:val="28"/>
          <w:szCs w:val="28"/>
        </w:rPr>
        <w:t>ML Engineers: Teams building production ML pipelines</w:t>
      </w:r>
    </w:p>
    <w:p w14:paraId="50826DD7" w14:textId="77777777" w:rsidR="003D17FF" w:rsidRPr="005222D7" w:rsidRDefault="00000000">
      <w:pPr>
        <w:pStyle w:val="ListBullet"/>
        <w:rPr>
          <w:sz w:val="28"/>
          <w:szCs w:val="28"/>
        </w:rPr>
      </w:pPr>
      <w:r w:rsidRPr="005222D7">
        <w:rPr>
          <w:sz w:val="28"/>
          <w:szCs w:val="28"/>
        </w:rPr>
        <w:t>Organizations: Companies seeking to optimize ML infrastructure costs</w:t>
      </w:r>
    </w:p>
    <w:p w14:paraId="36BCA434" w14:textId="77777777" w:rsidR="003D17FF" w:rsidRPr="005222D7" w:rsidRDefault="00000000">
      <w:pPr>
        <w:pStyle w:val="ListBullet"/>
        <w:rPr>
          <w:sz w:val="28"/>
          <w:szCs w:val="28"/>
        </w:rPr>
      </w:pPr>
      <w:r w:rsidRPr="005222D7">
        <w:rPr>
          <w:sz w:val="28"/>
          <w:szCs w:val="28"/>
        </w:rPr>
        <w:t>Educational Institutions: Universities requiring scalable ML training resources</w:t>
      </w:r>
    </w:p>
    <w:p w14:paraId="7DF42339" w14:textId="77777777" w:rsidR="003D17FF" w:rsidRPr="005222D7" w:rsidRDefault="00000000">
      <w:pPr>
        <w:rPr>
          <w:sz w:val="28"/>
          <w:szCs w:val="28"/>
        </w:rPr>
      </w:pPr>
      <w:r w:rsidRPr="005222D7">
        <w:rPr>
          <w:sz w:val="28"/>
          <w:szCs w:val="28"/>
        </w:rPr>
        <w:br w:type="page"/>
      </w:r>
    </w:p>
    <w:p w14:paraId="19F834BA" w14:textId="77777777" w:rsidR="003D17FF" w:rsidRPr="005222D7" w:rsidRDefault="00000000">
      <w:pPr>
        <w:pStyle w:val="Heading1"/>
        <w:rPr>
          <w:sz w:val="36"/>
          <w:szCs w:val="36"/>
        </w:rPr>
      </w:pPr>
      <w:bookmarkStart w:id="7" w:name="_Toc217218603"/>
      <w:r w:rsidRPr="005222D7">
        <w:rPr>
          <w:sz w:val="36"/>
          <w:szCs w:val="36"/>
        </w:rPr>
        <w:lastRenderedPageBreak/>
        <w:t>3. System Architecture</w:t>
      </w:r>
      <w:bookmarkEnd w:id="7"/>
    </w:p>
    <w:p w14:paraId="620B7027" w14:textId="77777777" w:rsidR="003D17FF" w:rsidRPr="005222D7" w:rsidRDefault="00000000">
      <w:pPr>
        <w:pStyle w:val="Heading2"/>
        <w:rPr>
          <w:sz w:val="32"/>
          <w:szCs w:val="32"/>
        </w:rPr>
      </w:pPr>
      <w:bookmarkStart w:id="8" w:name="_Toc217218604"/>
      <w:r w:rsidRPr="005222D7">
        <w:rPr>
          <w:sz w:val="32"/>
          <w:szCs w:val="32"/>
        </w:rPr>
        <w:t>3.1 High-Level Architecture</w:t>
      </w:r>
      <w:bookmarkEnd w:id="8"/>
    </w:p>
    <w:p w14:paraId="6BDA64ED" w14:textId="77777777" w:rsidR="003D17FF" w:rsidRPr="005222D7" w:rsidRDefault="00000000">
      <w:pPr>
        <w:rPr>
          <w:sz w:val="28"/>
          <w:szCs w:val="28"/>
        </w:rPr>
      </w:pPr>
      <w:r w:rsidRPr="005222D7">
        <w:rPr>
          <w:sz w:val="28"/>
          <w:szCs w:val="28"/>
        </w:rPr>
        <w:t>TensorFleet implements a distributed microservices architecture optimized for machine learning workloads. The system is organized into distinct layers, each responsible for specific aspects of the platform:</w:t>
      </w:r>
    </w:p>
    <w:p w14:paraId="345ED35B" w14:textId="77777777" w:rsidR="003D17FF" w:rsidRPr="005222D7" w:rsidRDefault="00000000">
      <w:pPr>
        <w:pStyle w:val="Heading3"/>
        <w:rPr>
          <w:sz w:val="28"/>
          <w:szCs w:val="28"/>
        </w:rPr>
      </w:pPr>
      <w:bookmarkStart w:id="9" w:name="_Toc217218605"/>
      <w:r w:rsidRPr="005222D7">
        <w:rPr>
          <w:sz w:val="28"/>
          <w:szCs w:val="28"/>
        </w:rPr>
        <w:t>Client Layer:</w:t>
      </w:r>
      <w:bookmarkEnd w:id="9"/>
    </w:p>
    <w:p w14:paraId="34DF1C42" w14:textId="77777777" w:rsidR="003D17FF" w:rsidRPr="005222D7" w:rsidRDefault="00000000">
      <w:pPr>
        <w:rPr>
          <w:sz w:val="28"/>
          <w:szCs w:val="28"/>
        </w:rPr>
      </w:pPr>
      <w:r w:rsidRPr="005222D7">
        <w:rPr>
          <w:sz w:val="28"/>
          <w:szCs w:val="28"/>
        </w:rPr>
        <w:t>The client layer provides user-facing interfaces including a React-based web dashboard and RESTful APIs for programmatic access. This layer handles user authentication, job submission, and real-time monitoring visualization.</w:t>
      </w:r>
    </w:p>
    <w:p w14:paraId="6E4BCD6A" w14:textId="77777777" w:rsidR="003D17FF" w:rsidRPr="005222D7" w:rsidRDefault="00000000">
      <w:pPr>
        <w:pStyle w:val="Heading3"/>
        <w:rPr>
          <w:sz w:val="28"/>
          <w:szCs w:val="28"/>
        </w:rPr>
      </w:pPr>
      <w:bookmarkStart w:id="10" w:name="_Toc217218606"/>
      <w:r w:rsidRPr="005222D7">
        <w:rPr>
          <w:sz w:val="28"/>
          <w:szCs w:val="28"/>
        </w:rPr>
        <w:t>API Layer:</w:t>
      </w:r>
      <w:bookmarkEnd w:id="10"/>
    </w:p>
    <w:p w14:paraId="6D14599C" w14:textId="77777777" w:rsidR="003D17FF" w:rsidRPr="005222D7" w:rsidRDefault="00000000">
      <w:pPr>
        <w:rPr>
          <w:sz w:val="28"/>
          <w:szCs w:val="28"/>
        </w:rPr>
      </w:pPr>
      <w:r w:rsidRPr="005222D7">
        <w:rPr>
          <w:sz w:val="28"/>
          <w:szCs w:val="28"/>
        </w:rPr>
        <w:t>The API Gateway serves as the central entry point, built with Go and the Gin framework. It handles HTTP to gRPC translation, request routing, authentication, and rate limiting. The gateway ensures secure and efficient communication between clients and backend services.</w:t>
      </w:r>
    </w:p>
    <w:p w14:paraId="40BEAA7C" w14:textId="77777777" w:rsidR="003D17FF" w:rsidRPr="005222D7" w:rsidRDefault="00000000">
      <w:pPr>
        <w:pStyle w:val="Heading3"/>
        <w:rPr>
          <w:sz w:val="28"/>
          <w:szCs w:val="28"/>
        </w:rPr>
      </w:pPr>
      <w:bookmarkStart w:id="11" w:name="_Toc217218607"/>
      <w:r w:rsidRPr="005222D7">
        <w:rPr>
          <w:sz w:val="28"/>
          <w:szCs w:val="28"/>
        </w:rPr>
        <w:t>Service Layer:</w:t>
      </w:r>
      <w:bookmarkEnd w:id="11"/>
    </w:p>
    <w:p w14:paraId="6D9F37C7" w14:textId="77777777" w:rsidR="003D17FF" w:rsidRPr="005222D7" w:rsidRDefault="00000000">
      <w:pPr>
        <w:rPr>
          <w:sz w:val="28"/>
          <w:szCs w:val="28"/>
        </w:rPr>
      </w:pPr>
      <w:r w:rsidRPr="005222D7">
        <w:rPr>
          <w:sz w:val="28"/>
          <w:szCs w:val="28"/>
        </w:rPr>
        <w:t>The service layer contains core business logic services including the Orchestrator for job scheduling, Monitoring service for observability, Model Service for model registry, and Storage Service for artifact management. These services communicate via gRPC for high performance.</w:t>
      </w:r>
    </w:p>
    <w:p w14:paraId="102BBA3E" w14:textId="77777777" w:rsidR="003D17FF" w:rsidRPr="005222D7" w:rsidRDefault="00000000">
      <w:pPr>
        <w:pStyle w:val="Heading3"/>
        <w:rPr>
          <w:sz w:val="28"/>
          <w:szCs w:val="28"/>
        </w:rPr>
      </w:pPr>
      <w:bookmarkStart w:id="12" w:name="_Toc217218608"/>
      <w:r w:rsidRPr="005222D7">
        <w:rPr>
          <w:sz w:val="28"/>
          <w:szCs w:val="28"/>
        </w:rPr>
        <w:t>Compute Layer:</w:t>
      </w:r>
      <w:bookmarkEnd w:id="12"/>
    </w:p>
    <w:p w14:paraId="7894940B" w14:textId="77777777" w:rsidR="003D17FF" w:rsidRPr="005222D7" w:rsidRDefault="00000000">
      <w:pPr>
        <w:rPr>
          <w:sz w:val="28"/>
          <w:szCs w:val="28"/>
        </w:rPr>
      </w:pPr>
      <w:r w:rsidRPr="005222D7">
        <w:rPr>
          <w:sz w:val="28"/>
          <w:szCs w:val="28"/>
        </w:rPr>
        <w:t>The compute layer consists of distributed worker nodes that execute ML training tasks. Worker nodes are implemented in Go for coordination and Python for actual ML training. This layer supports horizontal scaling from 1 to 10+ nodes based on workload demands.</w:t>
      </w:r>
    </w:p>
    <w:p w14:paraId="77005AAF" w14:textId="77777777" w:rsidR="003D17FF" w:rsidRPr="005222D7" w:rsidRDefault="00000000">
      <w:pPr>
        <w:pStyle w:val="Heading3"/>
        <w:rPr>
          <w:sz w:val="28"/>
          <w:szCs w:val="28"/>
        </w:rPr>
      </w:pPr>
      <w:bookmarkStart w:id="13" w:name="_Toc217218609"/>
      <w:r w:rsidRPr="005222D7">
        <w:rPr>
          <w:sz w:val="28"/>
          <w:szCs w:val="28"/>
        </w:rPr>
        <w:t>Data Layer:</w:t>
      </w:r>
      <w:bookmarkEnd w:id="13"/>
    </w:p>
    <w:p w14:paraId="63A3F2F8" w14:textId="77777777" w:rsidR="003D17FF" w:rsidRPr="005222D7" w:rsidRDefault="00000000">
      <w:pPr>
        <w:rPr>
          <w:sz w:val="28"/>
          <w:szCs w:val="28"/>
        </w:rPr>
      </w:pPr>
      <w:r w:rsidRPr="005222D7">
        <w:rPr>
          <w:sz w:val="28"/>
          <w:szCs w:val="28"/>
        </w:rPr>
        <w:t>The data layer provides persistent storage through MongoDB Atlas for metadata, Redis for job queues and caching, MinIO for object storage, and Prometheus for metrics. This layer ensures data reliability and high availability.</w:t>
      </w:r>
    </w:p>
    <w:p w14:paraId="23ACF6A0" w14:textId="77777777" w:rsidR="003D17FF" w:rsidRPr="005222D7" w:rsidRDefault="00000000">
      <w:pPr>
        <w:pStyle w:val="Heading2"/>
        <w:rPr>
          <w:sz w:val="32"/>
          <w:szCs w:val="32"/>
        </w:rPr>
      </w:pPr>
      <w:bookmarkStart w:id="14" w:name="_Toc217218610"/>
      <w:r w:rsidRPr="005222D7">
        <w:rPr>
          <w:sz w:val="32"/>
          <w:szCs w:val="32"/>
        </w:rPr>
        <w:lastRenderedPageBreak/>
        <w:t>3.2 Service Communication</w:t>
      </w:r>
      <w:bookmarkEnd w:id="14"/>
    </w:p>
    <w:p w14:paraId="3D7E2C7F" w14:textId="77777777" w:rsidR="003D17FF" w:rsidRPr="005222D7" w:rsidRDefault="00000000">
      <w:pPr>
        <w:pStyle w:val="ListBullet"/>
        <w:rPr>
          <w:sz w:val="28"/>
          <w:szCs w:val="28"/>
        </w:rPr>
      </w:pPr>
      <w:r w:rsidRPr="005222D7">
        <w:rPr>
          <w:sz w:val="28"/>
          <w:szCs w:val="28"/>
        </w:rPr>
        <w:t>Synchronous: REST APIs for user-facing operations with standard HTTP/JSON</w:t>
      </w:r>
    </w:p>
    <w:p w14:paraId="2C7DCBD8" w14:textId="77777777" w:rsidR="003D17FF" w:rsidRPr="005222D7" w:rsidRDefault="00000000">
      <w:pPr>
        <w:pStyle w:val="ListBullet"/>
        <w:rPr>
          <w:sz w:val="28"/>
          <w:szCs w:val="28"/>
        </w:rPr>
      </w:pPr>
      <w:r w:rsidRPr="005222D7">
        <w:rPr>
          <w:sz w:val="28"/>
          <w:szCs w:val="28"/>
        </w:rPr>
        <w:t>Asynchronous: gRPC for internal service communication with protocol buffers</w:t>
      </w:r>
    </w:p>
    <w:p w14:paraId="7101F0C9" w14:textId="77777777" w:rsidR="003D17FF" w:rsidRPr="005222D7" w:rsidRDefault="00000000">
      <w:pPr>
        <w:pStyle w:val="ListBullet"/>
        <w:rPr>
          <w:sz w:val="28"/>
          <w:szCs w:val="28"/>
        </w:rPr>
      </w:pPr>
      <w:r w:rsidRPr="005222D7">
        <w:rPr>
          <w:sz w:val="28"/>
          <w:szCs w:val="28"/>
        </w:rPr>
        <w:t>Event-driven: Redis pub/sub for real-time updates and lightweight eventing</w:t>
      </w:r>
    </w:p>
    <w:p w14:paraId="727F4E9F" w14:textId="77777777" w:rsidR="003D17FF" w:rsidRPr="005222D7" w:rsidRDefault="00000000">
      <w:pPr>
        <w:pStyle w:val="ListBullet"/>
        <w:rPr>
          <w:sz w:val="28"/>
          <w:szCs w:val="28"/>
        </w:rPr>
      </w:pPr>
      <w:r w:rsidRPr="005222D7">
        <w:rPr>
          <w:sz w:val="28"/>
          <w:szCs w:val="28"/>
        </w:rPr>
        <w:t>Data Flow: MinIO for model artifacts, MongoDB for metadata, Redis for queues</w:t>
      </w:r>
    </w:p>
    <w:p w14:paraId="18F8107E" w14:textId="77777777" w:rsidR="003D17FF" w:rsidRPr="005222D7" w:rsidRDefault="00000000">
      <w:pPr>
        <w:pStyle w:val="Heading2"/>
        <w:rPr>
          <w:sz w:val="32"/>
          <w:szCs w:val="32"/>
        </w:rPr>
      </w:pPr>
      <w:bookmarkStart w:id="15" w:name="_Toc217218611"/>
      <w:r w:rsidRPr="005222D7">
        <w:rPr>
          <w:sz w:val="32"/>
          <w:szCs w:val="32"/>
        </w:rPr>
        <w:t>3.3 Deployment Architecture</w:t>
      </w:r>
      <w:bookmarkEnd w:id="15"/>
    </w:p>
    <w:p w14:paraId="7F9D6672" w14:textId="77777777" w:rsidR="003D17FF" w:rsidRPr="005222D7" w:rsidRDefault="00000000">
      <w:pPr>
        <w:rPr>
          <w:sz w:val="28"/>
          <w:szCs w:val="28"/>
        </w:rPr>
      </w:pPr>
      <w:r w:rsidRPr="005222D7">
        <w:rPr>
          <w:sz w:val="28"/>
          <w:szCs w:val="28"/>
        </w:rPr>
        <w:t>The platform supports multiple deployment scenarios:</w:t>
      </w:r>
    </w:p>
    <w:p w14:paraId="547017DA" w14:textId="77777777" w:rsidR="003D17FF" w:rsidRPr="005222D7" w:rsidRDefault="00000000">
      <w:pPr>
        <w:pStyle w:val="ListBullet"/>
        <w:rPr>
          <w:sz w:val="28"/>
          <w:szCs w:val="28"/>
        </w:rPr>
      </w:pPr>
      <w:r w:rsidRPr="005222D7">
        <w:rPr>
          <w:sz w:val="28"/>
          <w:szCs w:val="28"/>
        </w:rPr>
        <w:t>Containerization: All services deployed as Docker containers for consistency</w:t>
      </w:r>
    </w:p>
    <w:p w14:paraId="6B4FEA5F" w14:textId="77777777" w:rsidR="003D17FF" w:rsidRPr="005222D7" w:rsidRDefault="00000000">
      <w:pPr>
        <w:pStyle w:val="ListBullet"/>
        <w:rPr>
          <w:sz w:val="28"/>
          <w:szCs w:val="28"/>
        </w:rPr>
      </w:pPr>
      <w:r w:rsidRPr="005222D7">
        <w:rPr>
          <w:sz w:val="28"/>
          <w:szCs w:val="28"/>
        </w:rPr>
        <w:t>Orchestration: Docker Compose for local development and testing</w:t>
      </w:r>
    </w:p>
    <w:p w14:paraId="73DF3917" w14:textId="77777777" w:rsidR="003D17FF" w:rsidRPr="005222D7" w:rsidRDefault="00000000">
      <w:pPr>
        <w:pStyle w:val="ListBullet"/>
        <w:rPr>
          <w:sz w:val="28"/>
          <w:szCs w:val="28"/>
        </w:rPr>
      </w:pPr>
      <w:r w:rsidRPr="005222D7">
        <w:rPr>
          <w:sz w:val="28"/>
          <w:szCs w:val="28"/>
        </w:rPr>
        <w:t>Production Ready: Complete Kubernetes manifests for scalable production deployment</w:t>
      </w:r>
    </w:p>
    <w:p w14:paraId="559E2DDA" w14:textId="77777777" w:rsidR="003D17FF" w:rsidRPr="005222D7" w:rsidRDefault="00000000">
      <w:pPr>
        <w:pStyle w:val="ListBullet"/>
        <w:rPr>
          <w:sz w:val="28"/>
          <w:szCs w:val="28"/>
        </w:rPr>
      </w:pPr>
      <w:r w:rsidRPr="005222D7">
        <w:rPr>
          <w:sz w:val="28"/>
          <w:szCs w:val="28"/>
        </w:rPr>
        <w:t>Cloud Database: MongoDB Atlas integration for managed database services</w:t>
      </w:r>
    </w:p>
    <w:p w14:paraId="3051DFD5" w14:textId="77777777" w:rsidR="003D17FF" w:rsidRPr="005222D7" w:rsidRDefault="00000000">
      <w:pPr>
        <w:pStyle w:val="ListBullet"/>
        <w:rPr>
          <w:sz w:val="28"/>
          <w:szCs w:val="28"/>
        </w:rPr>
      </w:pPr>
      <w:r w:rsidRPr="005222D7">
        <w:rPr>
          <w:sz w:val="28"/>
          <w:szCs w:val="28"/>
        </w:rPr>
        <w:t>Load Balancing: Nginx for frontend serving and internal service load balancing</w:t>
      </w:r>
    </w:p>
    <w:p w14:paraId="5004CDD6" w14:textId="77777777" w:rsidR="003D17FF" w:rsidRPr="005222D7" w:rsidRDefault="00000000">
      <w:pPr>
        <w:pStyle w:val="ListBullet"/>
        <w:rPr>
          <w:sz w:val="28"/>
          <w:szCs w:val="28"/>
        </w:rPr>
      </w:pPr>
      <w:r w:rsidRPr="005222D7">
        <w:rPr>
          <w:sz w:val="28"/>
          <w:szCs w:val="28"/>
        </w:rPr>
        <w:t>Auto-scaling: Kubernetes Horizontal Pod Autoscaler for dynamic scaling</w:t>
      </w:r>
    </w:p>
    <w:p w14:paraId="63597450" w14:textId="77777777" w:rsidR="003D17FF" w:rsidRPr="005222D7" w:rsidRDefault="00000000">
      <w:pPr>
        <w:rPr>
          <w:sz w:val="28"/>
          <w:szCs w:val="28"/>
        </w:rPr>
      </w:pPr>
      <w:r w:rsidRPr="005222D7">
        <w:rPr>
          <w:sz w:val="28"/>
          <w:szCs w:val="28"/>
        </w:rPr>
        <w:br w:type="page"/>
      </w:r>
    </w:p>
    <w:p w14:paraId="79D01EA4" w14:textId="77777777" w:rsidR="003D17FF" w:rsidRPr="005222D7" w:rsidRDefault="00000000">
      <w:pPr>
        <w:pStyle w:val="Heading1"/>
        <w:rPr>
          <w:sz w:val="36"/>
          <w:szCs w:val="36"/>
        </w:rPr>
      </w:pPr>
      <w:bookmarkStart w:id="16" w:name="_Toc217218612"/>
      <w:r w:rsidRPr="005222D7">
        <w:rPr>
          <w:sz w:val="36"/>
          <w:szCs w:val="36"/>
        </w:rPr>
        <w:lastRenderedPageBreak/>
        <w:t>4. Core Components</w:t>
      </w:r>
      <w:bookmarkEnd w:id="16"/>
    </w:p>
    <w:p w14:paraId="403463E7" w14:textId="77777777" w:rsidR="003D17FF" w:rsidRPr="005222D7" w:rsidRDefault="00000000">
      <w:pPr>
        <w:pStyle w:val="Heading2"/>
        <w:rPr>
          <w:sz w:val="32"/>
          <w:szCs w:val="32"/>
        </w:rPr>
      </w:pPr>
      <w:bookmarkStart w:id="17" w:name="_Toc217218613"/>
      <w:r w:rsidRPr="005222D7">
        <w:rPr>
          <w:sz w:val="32"/>
          <w:szCs w:val="32"/>
        </w:rPr>
        <w:t>4.1 Frontend Dashboard (React/Vite)</w:t>
      </w:r>
      <w:bookmarkEnd w:id="17"/>
    </w:p>
    <w:p w14:paraId="34E9652B" w14:textId="77777777" w:rsidR="003D17FF" w:rsidRPr="005222D7" w:rsidRDefault="00000000">
      <w:pPr>
        <w:rPr>
          <w:sz w:val="28"/>
          <w:szCs w:val="28"/>
        </w:rPr>
      </w:pPr>
      <w:r w:rsidRPr="005222D7">
        <w:rPr>
          <w:sz w:val="28"/>
          <w:szCs w:val="28"/>
        </w:rPr>
        <w:t>Purpose: Web-based user interface for job management and monitoring</w:t>
      </w:r>
    </w:p>
    <w:p w14:paraId="78DAEAB3" w14:textId="77777777" w:rsidR="003D17FF" w:rsidRPr="005222D7" w:rsidRDefault="00000000">
      <w:pPr>
        <w:rPr>
          <w:sz w:val="28"/>
          <w:szCs w:val="28"/>
        </w:rPr>
      </w:pPr>
      <w:r w:rsidRPr="005222D7">
        <w:rPr>
          <w:sz w:val="28"/>
          <w:szCs w:val="28"/>
        </w:rPr>
        <w:t>Key Features:</w:t>
      </w:r>
    </w:p>
    <w:p w14:paraId="016ACB32" w14:textId="77777777" w:rsidR="003D17FF" w:rsidRPr="005222D7" w:rsidRDefault="00000000">
      <w:pPr>
        <w:pStyle w:val="ListBullet"/>
        <w:rPr>
          <w:sz w:val="28"/>
          <w:szCs w:val="28"/>
        </w:rPr>
      </w:pPr>
      <w:r w:rsidRPr="005222D7">
        <w:rPr>
          <w:sz w:val="28"/>
          <w:szCs w:val="28"/>
        </w:rPr>
        <w:t>Job submission with multi-algorithm support and parameter validation</w:t>
      </w:r>
    </w:p>
    <w:p w14:paraId="7901DB82" w14:textId="77777777" w:rsidR="003D17FF" w:rsidRPr="005222D7" w:rsidRDefault="00000000">
      <w:pPr>
        <w:pStyle w:val="ListBullet"/>
        <w:rPr>
          <w:sz w:val="28"/>
          <w:szCs w:val="28"/>
        </w:rPr>
      </w:pPr>
      <w:r w:rsidRPr="005222D7">
        <w:rPr>
          <w:sz w:val="28"/>
          <w:szCs w:val="28"/>
        </w:rPr>
        <w:t>Real-time training progress monitoring with live metrics visualization</w:t>
      </w:r>
    </w:p>
    <w:p w14:paraId="574EF9B8" w14:textId="77777777" w:rsidR="003D17FF" w:rsidRPr="005222D7" w:rsidRDefault="00000000">
      <w:pPr>
        <w:pStyle w:val="ListBullet"/>
        <w:rPr>
          <w:sz w:val="28"/>
          <w:szCs w:val="28"/>
        </w:rPr>
      </w:pPr>
      <w:r w:rsidRPr="005222D7">
        <w:rPr>
          <w:sz w:val="28"/>
          <w:szCs w:val="28"/>
        </w:rPr>
        <w:t>Worker status visualization showing active nodes and resource usage</w:t>
      </w:r>
    </w:p>
    <w:p w14:paraId="0BCEF804" w14:textId="77777777" w:rsidR="003D17FF" w:rsidRPr="005222D7" w:rsidRDefault="00000000">
      <w:pPr>
        <w:pStyle w:val="ListBullet"/>
        <w:rPr>
          <w:sz w:val="28"/>
          <w:szCs w:val="28"/>
        </w:rPr>
      </w:pPr>
      <w:r w:rsidRPr="005222D7">
        <w:rPr>
          <w:sz w:val="28"/>
          <w:szCs w:val="28"/>
        </w:rPr>
        <w:t>Model registry interface with semantic naming and comparison tools</w:t>
      </w:r>
    </w:p>
    <w:p w14:paraId="1E0D61B6" w14:textId="77777777" w:rsidR="003D17FF" w:rsidRPr="005222D7" w:rsidRDefault="00000000">
      <w:pPr>
        <w:pStyle w:val="ListBullet"/>
        <w:rPr>
          <w:sz w:val="28"/>
          <w:szCs w:val="28"/>
        </w:rPr>
      </w:pPr>
      <w:r w:rsidRPr="005222D7">
        <w:rPr>
          <w:sz w:val="28"/>
          <w:szCs w:val="28"/>
        </w:rPr>
        <w:t>Dataset management with upload/download capabilities</w:t>
      </w:r>
    </w:p>
    <w:p w14:paraId="026A35B3" w14:textId="77777777" w:rsidR="003D17FF" w:rsidRPr="005222D7" w:rsidRDefault="00000000">
      <w:pPr>
        <w:pStyle w:val="ListBullet"/>
        <w:rPr>
          <w:sz w:val="28"/>
          <w:szCs w:val="28"/>
        </w:rPr>
      </w:pPr>
      <w:r w:rsidRPr="005222D7">
        <w:rPr>
          <w:sz w:val="28"/>
          <w:szCs w:val="28"/>
        </w:rPr>
        <w:t>Responsive design supporting desktop, tablet, and mobile devices</w:t>
      </w:r>
    </w:p>
    <w:p w14:paraId="3F9AB871" w14:textId="77777777" w:rsidR="003D17FF" w:rsidRPr="005222D7" w:rsidRDefault="00000000">
      <w:pPr>
        <w:rPr>
          <w:sz w:val="28"/>
          <w:szCs w:val="28"/>
        </w:rPr>
      </w:pPr>
      <w:r w:rsidRPr="005222D7">
        <w:rPr>
          <w:sz w:val="28"/>
          <w:szCs w:val="28"/>
        </w:rPr>
        <w:t>Technology Stack: React 18, Material-UI v5, Vite, Axios, Recharts</w:t>
      </w:r>
    </w:p>
    <w:p w14:paraId="2DA2AB89" w14:textId="77777777" w:rsidR="003D17FF" w:rsidRPr="005222D7" w:rsidRDefault="00000000">
      <w:pPr>
        <w:pStyle w:val="Heading2"/>
        <w:rPr>
          <w:sz w:val="32"/>
          <w:szCs w:val="32"/>
        </w:rPr>
      </w:pPr>
      <w:bookmarkStart w:id="18" w:name="_Toc217218614"/>
      <w:r w:rsidRPr="005222D7">
        <w:rPr>
          <w:sz w:val="32"/>
          <w:szCs w:val="32"/>
        </w:rPr>
        <w:t>4.2 API Gateway (Go/Gin)</w:t>
      </w:r>
      <w:bookmarkEnd w:id="18"/>
    </w:p>
    <w:p w14:paraId="549B6123" w14:textId="77777777" w:rsidR="003D17FF" w:rsidRPr="005222D7" w:rsidRDefault="00000000">
      <w:pPr>
        <w:rPr>
          <w:sz w:val="28"/>
          <w:szCs w:val="28"/>
        </w:rPr>
      </w:pPr>
      <w:r w:rsidRPr="005222D7">
        <w:rPr>
          <w:sz w:val="28"/>
          <w:szCs w:val="28"/>
        </w:rPr>
        <w:t>Purpose: Central entry point for all client requests</w:t>
      </w:r>
    </w:p>
    <w:p w14:paraId="67EA68A9" w14:textId="77777777" w:rsidR="003D17FF" w:rsidRPr="005222D7" w:rsidRDefault="00000000">
      <w:pPr>
        <w:rPr>
          <w:sz w:val="28"/>
          <w:szCs w:val="28"/>
        </w:rPr>
      </w:pPr>
      <w:r w:rsidRPr="005222D7">
        <w:rPr>
          <w:sz w:val="28"/>
          <w:szCs w:val="28"/>
        </w:rPr>
        <w:t>Responsibilities:</w:t>
      </w:r>
    </w:p>
    <w:p w14:paraId="26BDF948" w14:textId="77777777" w:rsidR="003D17FF" w:rsidRPr="005222D7" w:rsidRDefault="00000000">
      <w:pPr>
        <w:pStyle w:val="ListBullet"/>
        <w:rPr>
          <w:sz w:val="28"/>
          <w:szCs w:val="28"/>
        </w:rPr>
      </w:pPr>
      <w:r w:rsidRPr="005222D7">
        <w:rPr>
          <w:sz w:val="28"/>
          <w:szCs w:val="28"/>
        </w:rPr>
        <w:t>Request routing and load balancing across backend services</w:t>
      </w:r>
    </w:p>
    <w:p w14:paraId="6111097C" w14:textId="77777777" w:rsidR="003D17FF" w:rsidRPr="005222D7" w:rsidRDefault="00000000">
      <w:pPr>
        <w:pStyle w:val="ListBullet"/>
        <w:rPr>
          <w:sz w:val="28"/>
          <w:szCs w:val="28"/>
        </w:rPr>
      </w:pPr>
      <w:r w:rsidRPr="005222D7">
        <w:rPr>
          <w:sz w:val="28"/>
          <w:szCs w:val="28"/>
        </w:rPr>
        <w:t>Authentication and authorization for API access</w:t>
      </w:r>
    </w:p>
    <w:p w14:paraId="65A5BB14" w14:textId="77777777" w:rsidR="003D17FF" w:rsidRPr="005222D7" w:rsidRDefault="00000000">
      <w:pPr>
        <w:pStyle w:val="ListBullet"/>
        <w:rPr>
          <w:sz w:val="28"/>
          <w:szCs w:val="28"/>
        </w:rPr>
      </w:pPr>
      <w:r w:rsidRPr="005222D7">
        <w:rPr>
          <w:sz w:val="28"/>
          <w:szCs w:val="28"/>
        </w:rPr>
        <w:t>Rate limiting and throttling to prevent abuse</w:t>
      </w:r>
    </w:p>
    <w:p w14:paraId="2206D0B9" w14:textId="77777777" w:rsidR="003D17FF" w:rsidRPr="005222D7" w:rsidRDefault="00000000">
      <w:pPr>
        <w:pStyle w:val="ListBullet"/>
        <w:rPr>
          <w:sz w:val="28"/>
          <w:szCs w:val="28"/>
        </w:rPr>
      </w:pPr>
      <w:r w:rsidRPr="005222D7">
        <w:rPr>
          <w:sz w:val="28"/>
          <w:szCs w:val="28"/>
        </w:rPr>
        <w:t>HTTP to gRPC protocol translation</w:t>
      </w:r>
    </w:p>
    <w:p w14:paraId="7A82169B" w14:textId="77777777" w:rsidR="003D17FF" w:rsidRPr="005222D7" w:rsidRDefault="00000000">
      <w:pPr>
        <w:pStyle w:val="ListBullet"/>
        <w:rPr>
          <w:sz w:val="28"/>
          <w:szCs w:val="28"/>
        </w:rPr>
      </w:pPr>
      <w:r w:rsidRPr="005222D7">
        <w:rPr>
          <w:sz w:val="28"/>
          <w:szCs w:val="28"/>
        </w:rPr>
        <w:t>CORS handling for cross-origin requests</w:t>
      </w:r>
    </w:p>
    <w:p w14:paraId="6BAA2A7F" w14:textId="77777777" w:rsidR="003D17FF" w:rsidRPr="005222D7" w:rsidRDefault="00000000">
      <w:pPr>
        <w:pStyle w:val="ListBullet"/>
        <w:rPr>
          <w:sz w:val="28"/>
          <w:szCs w:val="28"/>
        </w:rPr>
      </w:pPr>
      <w:r w:rsidRPr="005222D7">
        <w:rPr>
          <w:sz w:val="28"/>
          <w:szCs w:val="28"/>
        </w:rPr>
        <w:t>Request/response logging and monitoring</w:t>
      </w:r>
    </w:p>
    <w:p w14:paraId="7A2D4371" w14:textId="77777777" w:rsidR="003D17FF" w:rsidRPr="005222D7" w:rsidRDefault="00000000">
      <w:pPr>
        <w:rPr>
          <w:sz w:val="28"/>
          <w:szCs w:val="28"/>
        </w:rPr>
      </w:pPr>
      <w:r w:rsidRPr="005222D7">
        <w:rPr>
          <w:sz w:val="28"/>
          <w:szCs w:val="28"/>
        </w:rPr>
        <w:t>Key Endpoints: /api/v1/jobs (job management), /api/v1/workers (worker monitoring), /health (health checks)</w:t>
      </w:r>
    </w:p>
    <w:p w14:paraId="35814940" w14:textId="77777777" w:rsidR="003D17FF" w:rsidRPr="005222D7" w:rsidRDefault="00000000">
      <w:pPr>
        <w:pStyle w:val="Heading2"/>
        <w:rPr>
          <w:sz w:val="32"/>
          <w:szCs w:val="32"/>
        </w:rPr>
      </w:pPr>
      <w:bookmarkStart w:id="19" w:name="_Toc217218615"/>
      <w:r w:rsidRPr="005222D7">
        <w:rPr>
          <w:sz w:val="32"/>
          <w:szCs w:val="32"/>
        </w:rPr>
        <w:t>4.3 Orchestrator Service (Go/gRPC)</w:t>
      </w:r>
      <w:bookmarkEnd w:id="19"/>
    </w:p>
    <w:p w14:paraId="3BE3F830" w14:textId="77777777" w:rsidR="003D17FF" w:rsidRPr="005222D7" w:rsidRDefault="00000000">
      <w:pPr>
        <w:rPr>
          <w:sz w:val="28"/>
          <w:szCs w:val="28"/>
        </w:rPr>
      </w:pPr>
      <w:r w:rsidRPr="005222D7">
        <w:rPr>
          <w:sz w:val="28"/>
          <w:szCs w:val="28"/>
        </w:rPr>
        <w:t>Purpose: Core job scheduling and task distribution engine</w:t>
      </w:r>
    </w:p>
    <w:p w14:paraId="33B51E68" w14:textId="77777777" w:rsidR="003D17FF" w:rsidRPr="005222D7" w:rsidRDefault="00000000">
      <w:pPr>
        <w:rPr>
          <w:sz w:val="28"/>
          <w:szCs w:val="28"/>
        </w:rPr>
      </w:pPr>
      <w:r w:rsidRPr="005222D7">
        <w:rPr>
          <w:sz w:val="28"/>
          <w:szCs w:val="28"/>
        </w:rPr>
        <w:t>Key Functions:</w:t>
      </w:r>
    </w:p>
    <w:p w14:paraId="465C54DF" w14:textId="77777777" w:rsidR="003D17FF" w:rsidRPr="005222D7" w:rsidRDefault="00000000">
      <w:pPr>
        <w:pStyle w:val="ListBullet"/>
        <w:rPr>
          <w:sz w:val="28"/>
          <w:szCs w:val="28"/>
        </w:rPr>
      </w:pPr>
      <w:r w:rsidRPr="005222D7">
        <w:rPr>
          <w:sz w:val="28"/>
          <w:szCs w:val="28"/>
        </w:rPr>
        <w:t>Job queue management with priority scheduling</w:t>
      </w:r>
    </w:p>
    <w:p w14:paraId="5F30C7BA" w14:textId="77777777" w:rsidR="003D17FF" w:rsidRPr="005222D7" w:rsidRDefault="00000000">
      <w:pPr>
        <w:pStyle w:val="ListBullet"/>
        <w:rPr>
          <w:sz w:val="28"/>
          <w:szCs w:val="28"/>
        </w:rPr>
      </w:pPr>
      <w:r w:rsidRPr="005222D7">
        <w:rPr>
          <w:sz w:val="28"/>
          <w:szCs w:val="28"/>
        </w:rPr>
        <w:t>Task assignment to available workers</w:t>
      </w:r>
    </w:p>
    <w:p w14:paraId="6D6B06CE" w14:textId="77777777" w:rsidR="003D17FF" w:rsidRPr="005222D7" w:rsidRDefault="00000000">
      <w:pPr>
        <w:pStyle w:val="ListBullet"/>
        <w:rPr>
          <w:sz w:val="28"/>
          <w:szCs w:val="28"/>
        </w:rPr>
      </w:pPr>
      <w:r w:rsidRPr="005222D7">
        <w:rPr>
          <w:sz w:val="28"/>
          <w:szCs w:val="28"/>
        </w:rPr>
        <w:lastRenderedPageBreak/>
        <w:t>Resource allocation optimization</w:t>
      </w:r>
    </w:p>
    <w:p w14:paraId="3DF0FDAE" w14:textId="77777777" w:rsidR="003D17FF" w:rsidRPr="005222D7" w:rsidRDefault="00000000">
      <w:pPr>
        <w:pStyle w:val="ListBullet"/>
        <w:rPr>
          <w:sz w:val="28"/>
          <w:szCs w:val="28"/>
        </w:rPr>
      </w:pPr>
      <w:r w:rsidRPr="005222D7">
        <w:rPr>
          <w:sz w:val="28"/>
          <w:szCs w:val="28"/>
        </w:rPr>
        <w:t>Worker registration and health monitoring</w:t>
      </w:r>
    </w:p>
    <w:p w14:paraId="6140C4D1" w14:textId="77777777" w:rsidR="003D17FF" w:rsidRPr="005222D7" w:rsidRDefault="00000000">
      <w:pPr>
        <w:pStyle w:val="ListBullet"/>
        <w:rPr>
          <w:sz w:val="28"/>
          <w:szCs w:val="28"/>
        </w:rPr>
      </w:pPr>
      <w:r w:rsidRPr="005222D7">
        <w:rPr>
          <w:sz w:val="28"/>
          <w:szCs w:val="28"/>
        </w:rPr>
        <w:t>Failure detection and automatic recovery</w:t>
      </w:r>
    </w:p>
    <w:p w14:paraId="0CCB6025" w14:textId="77777777" w:rsidR="003D17FF" w:rsidRPr="005222D7" w:rsidRDefault="00000000">
      <w:pPr>
        <w:pStyle w:val="ListBullet"/>
        <w:rPr>
          <w:sz w:val="28"/>
          <w:szCs w:val="28"/>
        </w:rPr>
      </w:pPr>
      <w:r w:rsidRPr="005222D7">
        <w:rPr>
          <w:sz w:val="28"/>
          <w:szCs w:val="28"/>
        </w:rPr>
        <w:t>Job lifecycle management (create, monitor, cancel)</w:t>
      </w:r>
    </w:p>
    <w:p w14:paraId="7134133A" w14:textId="77777777" w:rsidR="003D17FF" w:rsidRPr="005222D7" w:rsidRDefault="00000000">
      <w:pPr>
        <w:rPr>
          <w:sz w:val="28"/>
          <w:szCs w:val="28"/>
        </w:rPr>
      </w:pPr>
      <w:r w:rsidRPr="005222D7">
        <w:rPr>
          <w:sz w:val="28"/>
          <w:szCs w:val="28"/>
        </w:rPr>
        <w:t>Communication: gRPC services for CreateTrainingJob, GetJobStatus, AssignTask, ReportTaskCompletion</w:t>
      </w:r>
    </w:p>
    <w:p w14:paraId="75D28337" w14:textId="77777777" w:rsidR="003D17FF" w:rsidRPr="005222D7" w:rsidRDefault="00000000">
      <w:pPr>
        <w:pStyle w:val="Heading2"/>
        <w:rPr>
          <w:sz w:val="32"/>
          <w:szCs w:val="32"/>
        </w:rPr>
      </w:pPr>
      <w:bookmarkStart w:id="20" w:name="_Toc217218616"/>
      <w:r w:rsidRPr="005222D7">
        <w:rPr>
          <w:sz w:val="32"/>
          <w:szCs w:val="32"/>
        </w:rPr>
        <w:t>4.4 Worker Nodes (Go/Python)</w:t>
      </w:r>
      <w:bookmarkEnd w:id="20"/>
    </w:p>
    <w:p w14:paraId="2800CB72" w14:textId="77777777" w:rsidR="003D17FF" w:rsidRPr="005222D7" w:rsidRDefault="00000000">
      <w:pPr>
        <w:rPr>
          <w:sz w:val="28"/>
          <w:szCs w:val="28"/>
        </w:rPr>
      </w:pPr>
      <w:r w:rsidRPr="005222D7">
        <w:rPr>
          <w:sz w:val="28"/>
          <w:szCs w:val="28"/>
        </w:rPr>
        <w:t>Purpose: Distributed computing nodes for ML training execution</w:t>
      </w:r>
    </w:p>
    <w:p w14:paraId="41898EA2" w14:textId="77777777" w:rsidR="003D17FF" w:rsidRPr="005222D7" w:rsidRDefault="00000000">
      <w:pPr>
        <w:rPr>
          <w:sz w:val="28"/>
          <w:szCs w:val="28"/>
        </w:rPr>
      </w:pPr>
      <w:r w:rsidRPr="005222D7">
        <w:rPr>
          <w:sz w:val="28"/>
          <w:szCs w:val="28"/>
        </w:rPr>
        <w:t>Components:</w:t>
      </w:r>
    </w:p>
    <w:p w14:paraId="5531BBDC" w14:textId="77777777" w:rsidR="003D17FF" w:rsidRPr="005222D7" w:rsidRDefault="00000000">
      <w:pPr>
        <w:pStyle w:val="ListBullet"/>
        <w:rPr>
          <w:sz w:val="28"/>
          <w:szCs w:val="28"/>
        </w:rPr>
      </w:pPr>
      <w:r w:rsidRPr="005222D7">
        <w:rPr>
          <w:sz w:val="28"/>
          <w:szCs w:val="28"/>
        </w:rPr>
        <w:t>Go Worker: Task coordination and communication with orchestrator</w:t>
      </w:r>
    </w:p>
    <w:p w14:paraId="7000CD0C" w14:textId="77777777" w:rsidR="003D17FF" w:rsidRPr="005222D7" w:rsidRDefault="00000000">
      <w:pPr>
        <w:pStyle w:val="ListBullet"/>
        <w:rPr>
          <w:sz w:val="28"/>
          <w:szCs w:val="28"/>
        </w:rPr>
      </w:pPr>
      <w:r w:rsidRPr="005222D7">
        <w:rPr>
          <w:sz w:val="28"/>
          <w:szCs w:val="28"/>
        </w:rPr>
        <w:t>ML Worker: Python-based training execution engine</w:t>
      </w:r>
    </w:p>
    <w:p w14:paraId="69C7354D" w14:textId="77777777" w:rsidR="003D17FF" w:rsidRPr="005222D7" w:rsidRDefault="00000000">
      <w:pPr>
        <w:pStyle w:val="ListBullet"/>
        <w:rPr>
          <w:sz w:val="28"/>
          <w:szCs w:val="28"/>
        </w:rPr>
      </w:pPr>
      <w:r w:rsidRPr="005222D7">
        <w:rPr>
          <w:sz w:val="28"/>
          <w:szCs w:val="28"/>
        </w:rPr>
        <w:t>Resource Monitoring: CPU, memory, and GPU utilization tracking</w:t>
      </w:r>
    </w:p>
    <w:p w14:paraId="1A54B30D" w14:textId="77777777" w:rsidR="003D17FF" w:rsidRPr="005222D7" w:rsidRDefault="00000000">
      <w:pPr>
        <w:pStyle w:val="ListBullet"/>
        <w:rPr>
          <w:sz w:val="28"/>
          <w:szCs w:val="28"/>
        </w:rPr>
      </w:pPr>
      <w:r w:rsidRPr="005222D7">
        <w:rPr>
          <w:sz w:val="28"/>
          <w:szCs w:val="28"/>
        </w:rPr>
        <w:t>Progress Reporting: Real-time status updates to orchestrator</w:t>
      </w:r>
    </w:p>
    <w:p w14:paraId="3E65B8AA" w14:textId="77777777" w:rsidR="003D17FF" w:rsidRPr="005222D7" w:rsidRDefault="00000000">
      <w:pPr>
        <w:rPr>
          <w:sz w:val="28"/>
          <w:szCs w:val="28"/>
        </w:rPr>
      </w:pPr>
      <w:r w:rsidRPr="005222D7">
        <w:rPr>
          <w:sz w:val="28"/>
          <w:szCs w:val="28"/>
        </w:rPr>
        <w:t>Capabilities: Dynamic model loading, checkpoint management, error handling, automatic recovery</w:t>
      </w:r>
    </w:p>
    <w:p w14:paraId="5F6A1B69" w14:textId="77777777" w:rsidR="003D17FF" w:rsidRPr="005222D7" w:rsidRDefault="00000000">
      <w:pPr>
        <w:rPr>
          <w:sz w:val="28"/>
          <w:szCs w:val="28"/>
        </w:rPr>
      </w:pPr>
      <w:r w:rsidRPr="005222D7">
        <w:rPr>
          <w:sz w:val="28"/>
          <w:szCs w:val="28"/>
        </w:rPr>
        <w:br w:type="page"/>
      </w:r>
    </w:p>
    <w:p w14:paraId="04AA7A31" w14:textId="77777777" w:rsidR="003D17FF" w:rsidRPr="005222D7" w:rsidRDefault="00000000">
      <w:pPr>
        <w:pStyle w:val="Heading2"/>
        <w:rPr>
          <w:sz w:val="32"/>
          <w:szCs w:val="32"/>
        </w:rPr>
      </w:pPr>
      <w:bookmarkStart w:id="21" w:name="_Toc217218617"/>
      <w:r w:rsidRPr="005222D7">
        <w:rPr>
          <w:sz w:val="32"/>
          <w:szCs w:val="32"/>
        </w:rPr>
        <w:lastRenderedPageBreak/>
        <w:t>4.5 ML Worker Service (Python/Flask)</w:t>
      </w:r>
      <w:bookmarkEnd w:id="21"/>
    </w:p>
    <w:p w14:paraId="1B1E649F" w14:textId="77777777" w:rsidR="003D17FF" w:rsidRPr="005222D7" w:rsidRDefault="00000000">
      <w:pPr>
        <w:rPr>
          <w:sz w:val="28"/>
          <w:szCs w:val="28"/>
        </w:rPr>
      </w:pPr>
      <w:r w:rsidRPr="005222D7">
        <w:rPr>
          <w:sz w:val="28"/>
          <w:szCs w:val="28"/>
        </w:rPr>
        <w:t>Purpose: Machine learning training execution engine</w:t>
      </w:r>
    </w:p>
    <w:p w14:paraId="7806F1CA" w14:textId="77777777" w:rsidR="003D17FF" w:rsidRPr="005222D7" w:rsidRDefault="00000000">
      <w:pPr>
        <w:rPr>
          <w:sz w:val="28"/>
          <w:szCs w:val="28"/>
        </w:rPr>
      </w:pPr>
      <w:r w:rsidRPr="005222D7">
        <w:rPr>
          <w:sz w:val="28"/>
          <w:szCs w:val="28"/>
        </w:rPr>
        <w:t>Supported Algorithms:</w:t>
      </w:r>
    </w:p>
    <w:p w14:paraId="3D76BDE8" w14:textId="77777777" w:rsidR="003D17FF" w:rsidRPr="005222D7" w:rsidRDefault="00000000">
      <w:pPr>
        <w:pStyle w:val="ListBullet"/>
        <w:rPr>
          <w:sz w:val="28"/>
          <w:szCs w:val="28"/>
        </w:rPr>
      </w:pPr>
      <w:r w:rsidRPr="005222D7">
        <w:rPr>
          <w:sz w:val="28"/>
          <w:szCs w:val="28"/>
        </w:rPr>
        <w:t>Scikit-learn: Random Forest, SVM, Logistic Regression, Decision Trees</w:t>
      </w:r>
    </w:p>
    <w:p w14:paraId="0F6039F0" w14:textId="77777777" w:rsidR="003D17FF" w:rsidRPr="005222D7" w:rsidRDefault="00000000">
      <w:pPr>
        <w:pStyle w:val="ListBullet"/>
        <w:rPr>
          <w:sz w:val="28"/>
          <w:szCs w:val="28"/>
        </w:rPr>
      </w:pPr>
      <w:r w:rsidRPr="005222D7">
        <w:rPr>
          <w:sz w:val="28"/>
          <w:szCs w:val="28"/>
        </w:rPr>
        <w:t>TensorFlow/Keras: Deep Neural Networks (DNN), Convolutional Neural Networks (CNN)</w:t>
      </w:r>
    </w:p>
    <w:p w14:paraId="799B58B1" w14:textId="77777777" w:rsidR="003D17FF" w:rsidRPr="005222D7" w:rsidRDefault="00000000">
      <w:pPr>
        <w:pStyle w:val="ListBullet"/>
        <w:rPr>
          <w:sz w:val="28"/>
          <w:szCs w:val="28"/>
        </w:rPr>
      </w:pPr>
      <w:r w:rsidRPr="005222D7">
        <w:rPr>
          <w:sz w:val="28"/>
          <w:szCs w:val="28"/>
        </w:rPr>
        <w:t>Model Evaluation: Accuracy, Precision, Recall, F1-score metrics</w:t>
      </w:r>
    </w:p>
    <w:p w14:paraId="57A67A75" w14:textId="77777777" w:rsidR="003D17FF" w:rsidRPr="005222D7" w:rsidRDefault="00000000">
      <w:pPr>
        <w:pStyle w:val="ListBullet"/>
        <w:rPr>
          <w:sz w:val="28"/>
          <w:szCs w:val="28"/>
        </w:rPr>
      </w:pPr>
      <w:r w:rsidRPr="005222D7">
        <w:rPr>
          <w:sz w:val="28"/>
          <w:szCs w:val="28"/>
        </w:rPr>
        <w:t>Hyperparameter Tuning: Grid search for optimization</w:t>
      </w:r>
    </w:p>
    <w:p w14:paraId="28B4B398" w14:textId="77777777" w:rsidR="003D17FF" w:rsidRPr="005222D7" w:rsidRDefault="00000000">
      <w:pPr>
        <w:rPr>
          <w:sz w:val="28"/>
          <w:szCs w:val="28"/>
        </w:rPr>
      </w:pPr>
      <w:r w:rsidRPr="005222D7">
        <w:rPr>
          <w:sz w:val="28"/>
          <w:szCs w:val="28"/>
        </w:rPr>
        <w:t>Data Integration: MongoDB Atlas for dataset storage, MinIO for large model files, GridFS for binary data</w:t>
      </w:r>
    </w:p>
    <w:p w14:paraId="375AA6EF" w14:textId="77777777" w:rsidR="003D17FF" w:rsidRPr="005222D7" w:rsidRDefault="00000000">
      <w:pPr>
        <w:pStyle w:val="Heading2"/>
        <w:rPr>
          <w:sz w:val="32"/>
          <w:szCs w:val="32"/>
        </w:rPr>
      </w:pPr>
      <w:bookmarkStart w:id="22" w:name="_Toc217218618"/>
      <w:r w:rsidRPr="005222D7">
        <w:rPr>
          <w:sz w:val="32"/>
          <w:szCs w:val="32"/>
        </w:rPr>
        <w:t>4.6 Model Service (Python/Flask/MongoDB)</w:t>
      </w:r>
      <w:bookmarkEnd w:id="22"/>
    </w:p>
    <w:p w14:paraId="2BC2FB10" w14:textId="77777777" w:rsidR="003D17FF" w:rsidRPr="005222D7" w:rsidRDefault="00000000">
      <w:pPr>
        <w:rPr>
          <w:sz w:val="28"/>
          <w:szCs w:val="28"/>
        </w:rPr>
      </w:pPr>
      <w:r w:rsidRPr="005222D7">
        <w:rPr>
          <w:sz w:val="28"/>
          <w:szCs w:val="28"/>
        </w:rPr>
        <w:t>Purpose: Model registry and lifecycle management</w:t>
      </w:r>
    </w:p>
    <w:p w14:paraId="72265F4A" w14:textId="77777777" w:rsidR="003D17FF" w:rsidRPr="005222D7" w:rsidRDefault="00000000">
      <w:pPr>
        <w:rPr>
          <w:sz w:val="28"/>
          <w:szCs w:val="28"/>
        </w:rPr>
      </w:pPr>
      <w:r w:rsidRPr="005222D7">
        <w:rPr>
          <w:sz w:val="28"/>
          <w:szCs w:val="28"/>
        </w:rPr>
        <w:t>Features:</w:t>
      </w:r>
    </w:p>
    <w:p w14:paraId="452288DA" w14:textId="77777777" w:rsidR="003D17FF" w:rsidRPr="005222D7" w:rsidRDefault="00000000">
      <w:pPr>
        <w:pStyle w:val="ListBullet"/>
        <w:rPr>
          <w:sz w:val="28"/>
          <w:szCs w:val="28"/>
        </w:rPr>
      </w:pPr>
      <w:r w:rsidRPr="005222D7">
        <w:rPr>
          <w:sz w:val="28"/>
          <w:szCs w:val="28"/>
        </w:rPr>
        <w:t>Model registration with metadata and versioning</w:t>
      </w:r>
    </w:p>
    <w:p w14:paraId="58E8ED7C" w14:textId="77777777" w:rsidR="003D17FF" w:rsidRPr="005222D7" w:rsidRDefault="00000000">
      <w:pPr>
        <w:pStyle w:val="ListBullet"/>
        <w:rPr>
          <w:sz w:val="28"/>
          <w:szCs w:val="28"/>
        </w:rPr>
      </w:pPr>
      <w:r w:rsidRPr="005222D7">
        <w:rPr>
          <w:sz w:val="28"/>
          <w:szCs w:val="28"/>
        </w:rPr>
        <w:t>Semantic model naming (e.g., RandomForest_95.2%_Dec16)</w:t>
      </w:r>
    </w:p>
    <w:p w14:paraId="7AEB832A" w14:textId="77777777" w:rsidR="003D17FF" w:rsidRPr="005222D7" w:rsidRDefault="00000000">
      <w:pPr>
        <w:pStyle w:val="ListBullet"/>
        <w:rPr>
          <w:sz w:val="28"/>
          <w:szCs w:val="28"/>
        </w:rPr>
      </w:pPr>
      <w:r w:rsidRPr="005222D7">
        <w:rPr>
          <w:sz w:val="28"/>
          <w:szCs w:val="28"/>
        </w:rPr>
        <w:t>Model upload/download via GridFS</w:t>
      </w:r>
    </w:p>
    <w:p w14:paraId="3813C949" w14:textId="77777777" w:rsidR="003D17FF" w:rsidRPr="005222D7" w:rsidRDefault="00000000">
      <w:pPr>
        <w:pStyle w:val="ListBullet"/>
        <w:rPr>
          <w:sz w:val="28"/>
          <w:szCs w:val="28"/>
        </w:rPr>
      </w:pPr>
      <w:r w:rsidRPr="005222D7">
        <w:rPr>
          <w:sz w:val="28"/>
          <w:szCs w:val="28"/>
        </w:rPr>
        <w:t>Search and filtering by algorithm, performance, date</w:t>
      </w:r>
    </w:p>
    <w:p w14:paraId="6A1DC611" w14:textId="77777777" w:rsidR="003D17FF" w:rsidRPr="005222D7" w:rsidRDefault="00000000">
      <w:pPr>
        <w:pStyle w:val="ListBullet"/>
        <w:rPr>
          <w:sz w:val="28"/>
          <w:szCs w:val="28"/>
        </w:rPr>
      </w:pPr>
      <w:r w:rsidRPr="005222D7">
        <w:rPr>
          <w:sz w:val="28"/>
          <w:szCs w:val="28"/>
        </w:rPr>
        <w:t>Model comparison and analytics</w:t>
      </w:r>
    </w:p>
    <w:p w14:paraId="13445E22" w14:textId="77777777" w:rsidR="003D17FF" w:rsidRPr="005222D7" w:rsidRDefault="00000000">
      <w:pPr>
        <w:pStyle w:val="ListBullet"/>
        <w:rPr>
          <w:sz w:val="28"/>
          <w:szCs w:val="28"/>
        </w:rPr>
      </w:pPr>
      <w:r w:rsidRPr="005222D7">
        <w:rPr>
          <w:sz w:val="28"/>
          <w:szCs w:val="28"/>
        </w:rPr>
        <w:t>Performance metrics tracking</w:t>
      </w:r>
    </w:p>
    <w:p w14:paraId="40DBFDAB" w14:textId="77777777" w:rsidR="003D17FF" w:rsidRPr="005222D7" w:rsidRDefault="00000000">
      <w:pPr>
        <w:pStyle w:val="Heading2"/>
        <w:rPr>
          <w:sz w:val="32"/>
          <w:szCs w:val="32"/>
        </w:rPr>
      </w:pPr>
      <w:bookmarkStart w:id="23" w:name="_Toc217218619"/>
      <w:r w:rsidRPr="005222D7">
        <w:rPr>
          <w:sz w:val="32"/>
          <w:szCs w:val="32"/>
        </w:rPr>
        <w:t>4.7 Storage Service (Python/Flask/MinIO)</w:t>
      </w:r>
      <w:bookmarkEnd w:id="23"/>
    </w:p>
    <w:p w14:paraId="529F4F41" w14:textId="77777777" w:rsidR="003D17FF" w:rsidRPr="005222D7" w:rsidRDefault="00000000">
      <w:pPr>
        <w:rPr>
          <w:sz w:val="28"/>
          <w:szCs w:val="28"/>
        </w:rPr>
      </w:pPr>
      <w:r w:rsidRPr="005222D7">
        <w:rPr>
          <w:sz w:val="28"/>
          <w:szCs w:val="28"/>
        </w:rPr>
        <w:t>Purpose: Distributed object storage for datasets and artifacts</w:t>
      </w:r>
    </w:p>
    <w:p w14:paraId="44B04B0D" w14:textId="77777777" w:rsidR="003D17FF" w:rsidRPr="005222D7" w:rsidRDefault="00000000">
      <w:pPr>
        <w:rPr>
          <w:sz w:val="28"/>
          <w:szCs w:val="28"/>
        </w:rPr>
      </w:pPr>
      <w:r w:rsidRPr="005222D7">
        <w:rPr>
          <w:sz w:val="28"/>
          <w:szCs w:val="28"/>
        </w:rPr>
        <w:t>Capabilities:</w:t>
      </w:r>
    </w:p>
    <w:p w14:paraId="3A3C14C7" w14:textId="77777777" w:rsidR="003D17FF" w:rsidRPr="005222D7" w:rsidRDefault="00000000">
      <w:pPr>
        <w:pStyle w:val="ListBullet"/>
        <w:rPr>
          <w:sz w:val="28"/>
          <w:szCs w:val="28"/>
        </w:rPr>
      </w:pPr>
      <w:r w:rsidRPr="005222D7">
        <w:rPr>
          <w:sz w:val="28"/>
          <w:szCs w:val="28"/>
        </w:rPr>
        <w:t>S3-compatible object storage using MinIO</w:t>
      </w:r>
    </w:p>
    <w:p w14:paraId="2DF5F514" w14:textId="77777777" w:rsidR="003D17FF" w:rsidRPr="005222D7" w:rsidRDefault="00000000">
      <w:pPr>
        <w:pStyle w:val="ListBullet"/>
        <w:rPr>
          <w:sz w:val="28"/>
          <w:szCs w:val="28"/>
        </w:rPr>
      </w:pPr>
      <w:r w:rsidRPr="005222D7">
        <w:rPr>
          <w:sz w:val="28"/>
          <w:szCs w:val="28"/>
        </w:rPr>
        <w:t>Dataset upload/download with versioning</w:t>
      </w:r>
    </w:p>
    <w:p w14:paraId="4FC7D17D" w14:textId="77777777" w:rsidR="003D17FF" w:rsidRPr="005222D7" w:rsidRDefault="00000000">
      <w:pPr>
        <w:pStyle w:val="ListBullet"/>
        <w:rPr>
          <w:sz w:val="28"/>
          <w:szCs w:val="28"/>
        </w:rPr>
      </w:pPr>
      <w:r w:rsidRPr="005222D7">
        <w:rPr>
          <w:sz w:val="28"/>
          <w:szCs w:val="28"/>
        </w:rPr>
        <w:t>Bucket organization (datasets, models, checkpoints, artifacts)</w:t>
      </w:r>
    </w:p>
    <w:p w14:paraId="3FBC7E5A" w14:textId="77777777" w:rsidR="003D17FF" w:rsidRPr="005222D7" w:rsidRDefault="00000000">
      <w:pPr>
        <w:pStyle w:val="ListBullet"/>
        <w:rPr>
          <w:sz w:val="28"/>
          <w:szCs w:val="28"/>
        </w:rPr>
      </w:pPr>
      <w:r w:rsidRPr="005222D7">
        <w:rPr>
          <w:sz w:val="28"/>
          <w:szCs w:val="28"/>
        </w:rPr>
        <w:t>Storage analytics and usage monitoring</w:t>
      </w:r>
    </w:p>
    <w:p w14:paraId="3D4829A6" w14:textId="77777777" w:rsidR="003D17FF" w:rsidRPr="005222D7" w:rsidRDefault="00000000">
      <w:pPr>
        <w:pStyle w:val="ListBullet"/>
        <w:rPr>
          <w:sz w:val="28"/>
          <w:szCs w:val="28"/>
        </w:rPr>
      </w:pPr>
      <w:r w:rsidRPr="005222D7">
        <w:rPr>
          <w:sz w:val="28"/>
          <w:szCs w:val="28"/>
        </w:rPr>
        <w:t>Metadata tracking in MongoDB</w:t>
      </w:r>
    </w:p>
    <w:p w14:paraId="14728ED0" w14:textId="77777777" w:rsidR="003D17FF" w:rsidRPr="005222D7" w:rsidRDefault="00000000">
      <w:pPr>
        <w:pStyle w:val="ListBullet"/>
        <w:rPr>
          <w:sz w:val="28"/>
          <w:szCs w:val="28"/>
        </w:rPr>
      </w:pPr>
      <w:r w:rsidRPr="005222D7">
        <w:rPr>
          <w:sz w:val="28"/>
          <w:szCs w:val="28"/>
        </w:rPr>
        <w:t>File lifecycle management</w:t>
      </w:r>
    </w:p>
    <w:p w14:paraId="09DD7C4F" w14:textId="77777777" w:rsidR="003D17FF" w:rsidRPr="005222D7" w:rsidRDefault="00000000">
      <w:pPr>
        <w:pStyle w:val="Heading2"/>
        <w:rPr>
          <w:sz w:val="32"/>
          <w:szCs w:val="32"/>
        </w:rPr>
      </w:pPr>
      <w:bookmarkStart w:id="24" w:name="_Toc217218620"/>
      <w:r w:rsidRPr="005222D7">
        <w:rPr>
          <w:sz w:val="32"/>
          <w:szCs w:val="32"/>
        </w:rPr>
        <w:lastRenderedPageBreak/>
        <w:t>4.8 Monitoring Service (Python/Flask)</w:t>
      </w:r>
      <w:bookmarkEnd w:id="24"/>
    </w:p>
    <w:p w14:paraId="10F6A5C3" w14:textId="77777777" w:rsidR="003D17FF" w:rsidRPr="005222D7" w:rsidRDefault="00000000">
      <w:pPr>
        <w:rPr>
          <w:sz w:val="28"/>
          <w:szCs w:val="28"/>
        </w:rPr>
      </w:pPr>
      <w:r w:rsidRPr="005222D7">
        <w:rPr>
          <w:sz w:val="28"/>
          <w:szCs w:val="28"/>
        </w:rPr>
        <w:t>Purpose: Comprehensive system monitoring and observability</w:t>
      </w:r>
    </w:p>
    <w:p w14:paraId="6141F31E" w14:textId="77777777" w:rsidR="003D17FF" w:rsidRPr="005222D7" w:rsidRDefault="00000000">
      <w:pPr>
        <w:rPr>
          <w:sz w:val="28"/>
          <w:szCs w:val="28"/>
        </w:rPr>
      </w:pPr>
      <w:r w:rsidRPr="005222D7">
        <w:rPr>
          <w:sz w:val="28"/>
          <w:szCs w:val="28"/>
        </w:rPr>
        <w:t>Monitoring Capabilities:</w:t>
      </w:r>
    </w:p>
    <w:p w14:paraId="3A18B877" w14:textId="77777777" w:rsidR="003D17FF" w:rsidRPr="005222D7" w:rsidRDefault="00000000">
      <w:pPr>
        <w:pStyle w:val="ListBullet"/>
        <w:rPr>
          <w:sz w:val="28"/>
          <w:szCs w:val="28"/>
        </w:rPr>
      </w:pPr>
      <w:r w:rsidRPr="005222D7">
        <w:rPr>
          <w:sz w:val="28"/>
          <w:szCs w:val="28"/>
        </w:rPr>
        <w:t>Metrics collection from all services</w:t>
      </w:r>
    </w:p>
    <w:p w14:paraId="61697CA7" w14:textId="77777777" w:rsidR="003D17FF" w:rsidRPr="005222D7" w:rsidRDefault="00000000">
      <w:pPr>
        <w:pStyle w:val="ListBullet"/>
        <w:rPr>
          <w:sz w:val="28"/>
          <w:szCs w:val="28"/>
        </w:rPr>
      </w:pPr>
      <w:r w:rsidRPr="005222D7">
        <w:rPr>
          <w:sz w:val="28"/>
          <w:szCs w:val="28"/>
        </w:rPr>
        <w:t>Prometheus integration for time-series data</w:t>
      </w:r>
    </w:p>
    <w:p w14:paraId="26E00130" w14:textId="77777777" w:rsidR="003D17FF" w:rsidRPr="005222D7" w:rsidRDefault="00000000">
      <w:pPr>
        <w:pStyle w:val="ListBullet"/>
        <w:rPr>
          <w:sz w:val="28"/>
          <w:szCs w:val="28"/>
        </w:rPr>
      </w:pPr>
      <w:r w:rsidRPr="005222D7">
        <w:rPr>
          <w:sz w:val="28"/>
          <w:szCs w:val="28"/>
        </w:rPr>
        <w:t>Grafana dashboards for visualization</w:t>
      </w:r>
    </w:p>
    <w:p w14:paraId="7A9A6534" w14:textId="77777777" w:rsidR="003D17FF" w:rsidRPr="005222D7" w:rsidRDefault="00000000">
      <w:pPr>
        <w:pStyle w:val="ListBullet"/>
        <w:rPr>
          <w:sz w:val="28"/>
          <w:szCs w:val="28"/>
        </w:rPr>
      </w:pPr>
      <w:r w:rsidRPr="005222D7">
        <w:rPr>
          <w:sz w:val="28"/>
          <w:szCs w:val="28"/>
        </w:rPr>
        <w:t>Health check aggregation</w:t>
      </w:r>
    </w:p>
    <w:p w14:paraId="102962C5" w14:textId="77777777" w:rsidR="003D17FF" w:rsidRPr="005222D7" w:rsidRDefault="00000000">
      <w:pPr>
        <w:pStyle w:val="ListBullet"/>
        <w:rPr>
          <w:sz w:val="28"/>
          <w:szCs w:val="28"/>
        </w:rPr>
      </w:pPr>
      <w:r w:rsidRPr="005222D7">
        <w:rPr>
          <w:sz w:val="28"/>
          <w:szCs w:val="28"/>
        </w:rPr>
        <w:t>Auto-scaling triggers based on metrics</w:t>
      </w:r>
    </w:p>
    <w:p w14:paraId="1EBEE22E" w14:textId="77777777" w:rsidR="003D17FF" w:rsidRPr="005222D7" w:rsidRDefault="00000000">
      <w:pPr>
        <w:pStyle w:val="ListBullet"/>
        <w:rPr>
          <w:sz w:val="28"/>
          <w:szCs w:val="28"/>
        </w:rPr>
      </w:pPr>
      <w:r w:rsidRPr="005222D7">
        <w:rPr>
          <w:sz w:val="28"/>
          <w:szCs w:val="28"/>
        </w:rPr>
        <w:t>Real-time performance monitoring</w:t>
      </w:r>
    </w:p>
    <w:p w14:paraId="1BF7C48C" w14:textId="77777777" w:rsidR="003D17FF" w:rsidRPr="005222D7" w:rsidRDefault="00000000">
      <w:pPr>
        <w:rPr>
          <w:sz w:val="28"/>
          <w:szCs w:val="28"/>
        </w:rPr>
      </w:pPr>
      <w:r w:rsidRPr="005222D7">
        <w:rPr>
          <w:sz w:val="28"/>
          <w:szCs w:val="28"/>
        </w:rPr>
        <w:br w:type="page"/>
      </w:r>
    </w:p>
    <w:p w14:paraId="0B3BED6E" w14:textId="77777777" w:rsidR="003D17FF" w:rsidRPr="005222D7" w:rsidRDefault="00000000">
      <w:pPr>
        <w:pStyle w:val="Heading1"/>
        <w:rPr>
          <w:sz w:val="36"/>
          <w:szCs w:val="36"/>
        </w:rPr>
      </w:pPr>
      <w:bookmarkStart w:id="25" w:name="_Toc217218621"/>
      <w:r w:rsidRPr="005222D7">
        <w:rPr>
          <w:sz w:val="36"/>
          <w:szCs w:val="36"/>
        </w:rPr>
        <w:lastRenderedPageBreak/>
        <w:t>5. Technology Stack</w:t>
      </w:r>
      <w:bookmarkEnd w:id="25"/>
    </w:p>
    <w:p w14:paraId="15103BC7" w14:textId="77777777" w:rsidR="003D17FF" w:rsidRPr="005222D7" w:rsidRDefault="00000000">
      <w:pPr>
        <w:pStyle w:val="Heading2"/>
        <w:rPr>
          <w:sz w:val="32"/>
          <w:szCs w:val="32"/>
        </w:rPr>
      </w:pPr>
      <w:bookmarkStart w:id="26" w:name="_Toc217218622"/>
      <w:r w:rsidRPr="005222D7">
        <w:rPr>
          <w:sz w:val="32"/>
          <w:szCs w:val="32"/>
        </w:rPr>
        <w:t>Backend Technologies:</w:t>
      </w:r>
      <w:bookmarkEnd w:id="26"/>
    </w:p>
    <w:p w14:paraId="2AD1F838" w14:textId="77777777" w:rsidR="003D17FF" w:rsidRPr="005222D7" w:rsidRDefault="00000000">
      <w:pPr>
        <w:pStyle w:val="ListBullet"/>
        <w:rPr>
          <w:sz w:val="28"/>
          <w:szCs w:val="28"/>
        </w:rPr>
      </w:pPr>
      <w:r w:rsidRPr="005222D7">
        <w:rPr>
          <w:sz w:val="28"/>
          <w:szCs w:val="28"/>
        </w:rPr>
        <w:t>Go (Golang) 1.21+: High-performance services (API Gateway, Orchestrator, Workers)</w:t>
      </w:r>
    </w:p>
    <w:p w14:paraId="542C354A" w14:textId="77777777" w:rsidR="003D17FF" w:rsidRPr="005222D7" w:rsidRDefault="00000000">
      <w:pPr>
        <w:pStyle w:val="ListBullet"/>
        <w:rPr>
          <w:sz w:val="28"/>
          <w:szCs w:val="28"/>
        </w:rPr>
      </w:pPr>
      <w:r w:rsidRPr="005222D7">
        <w:rPr>
          <w:sz w:val="28"/>
          <w:szCs w:val="28"/>
        </w:rPr>
        <w:t>Python 3.11+: ML-focused services (ML Workers, Monitoring, Storage, Model Service)</w:t>
      </w:r>
    </w:p>
    <w:p w14:paraId="3F053385" w14:textId="77777777" w:rsidR="003D17FF" w:rsidRPr="005222D7" w:rsidRDefault="00000000">
      <w:pPr>
        <w:pStyle w:val="ListBullet"/>
        <w:rPr>
          <w:sz w:val="28"/>
          <w:szCs w:val="28"/>
        </w:rPr>
      </w:pPr>
      <w:r w:rsidRPr="005222D7">
        <w:rPr>
          <w:sz w:val="28"/>
          <w:szCs w:val="28"/>
        </w:rPr>
        <w:t>gRPC: Inter-service communication protocol with protocol buffers</w:t>
      </w:r>
    </w:p>
    <w:p w14:paraId="459654C6" w14:textId="77777777" w:rsidR="003D17FF" w:rsidRPr="005222D7" w:rsidRDefault="00000000">
      <w:pPr>
        <w:pStyle w:val="ListBullet"/>
        <w:rPr>
          <w:sz w:val="28"/>
          <w:szCs w:val="28"/>
        </w:rPr>
      </w:pPr>
      <w:r w:rsidRPr="005222D7">
        <w:rPr>
          <w:sz w:val="28"/>
          <w:szCs w:val="28"/>
        </w:rPr>
        <w:t>REST APIs: External interface using standard HTTP/JSON</w:t>
      </w:r>
    </w:p>
    <w:p w14:paraId="333F1981" w14:textId="77777777" w:rsidR="003D17FF" w:rsidRPr="005222D7" w:rsidRDefault="00000000">
      <w:pPr>
        <w:pStyle w:val="Heading2"/>
        <w:rPr>
          <w:sz w:val="32"/>
          <w:szCs w:val="32"/>
        </w:rPr>
      </w:pPr>
      <w:bookmarkStart w:id="27" w:name="_Toc217218623"/>
      <w:r w:rsidRPr="005222D7">
        <w:rPr>
          <w:sz w:val="32"/>
          <w:szCs w:val="32"/>
        </w:rPr>
        <w:t>Frontend Technologies:</w:t>
      </w:r>
      <w:bookmarkEnd w:id="27"/>
    </w:p>
    <w:p w14:paraId="16C24115" w14:textId="77777777" w:rsidR="003D17FF" w:rsidRPr="005222D7" w:rsidRDefault="00000000">
      <w:pPr>
        <w:pStyle w:val="ListBullet"/>
        <w:rPr>
          <w:sz w:val="28"/>
          <w:szCs w:val="28"/>
        </w:rPr>
      </w:pPr>
      <w:r w:rsidRPr="005222D7">
        <w:rPr>
          <w:sz w:val="28"/>
          <w:szCs w:val="28"/>
        </w:rPr>
        <w:t>React 18: Modern UI framework with functional components and hooks</w:t>
      </w:r>
    </w:p>
    <w:p w14:paraId="35478697" w14:textId="77777777" w:rsidR="003D17FF" w:rsidRPr="005222D7" w:rsidRDefault="00000000">
      <w:pPr>
        <w:pStyle w:val="ListBullet"/>
        <w:rPr>
          <w:sz w:val="28"/>
          <w:szCs w:val="28"/>
        </w:rPr>
      </w:pPr>
      <w:r w:rsidRPr="005222D7">
        <w:rPr>
          <w:sz w:val="28"/>
          <w:szCs w:val="28"/>
        </w:rPr>
        <w:t>Material-UI v5: Comprehensive component library with theming</w:t>
      </w:r>
    </w:p>
    <w:p w14:paraId="14031F08" w14:textId="77777777" w:rsidR="003D17FF" w:rsidRPr="005222D7" w:rsidRDefault="00000000">
      <w:pPr>
        <w:pStyle w:val="ListBullet"/>
        <w:rPr>
          <w:sz w:val="28"/>
          <w:szCs w:val="28"/>
        </w:rPr>
      </w:pPr>
      <w:r w:rsidRPr="005222D7">
        <w:rPr>
          <w:sz w:val="28"/>
          <w:szCs w:val="28"/>
        </w:rPr>
        <w:t>Vite: Fast build tool and development server</w:t>
      </w:r>
    </w:p>
    <w:p w14:paraId="56CA3705" w14:textId="77777777" w:rsidR="003D17FF" w:rsidRPr="005222D7" w:rsidRDefault="00000000">
      <w:pPr>
        <w:pStyle w:val="ListBullet"/>
        <w:rPr>
          <w:sz w:val="28"/>
          <w:szCs w:val="28"/>
        </w:rPr>
      </w:pPr>
      <w:r w:rsidRPr="005222D7">
        <w:rPr>
          <w:sz w:val="28"/>
          <w:szCs w:val="28"/>
        </w:rPr>
        <w:t>Axios: Promise-based HTTP client</w:t>
      </w:r>
    </w:p>
    <w:p w14:paraId="26AD8EBD" w14:textId="77777777" w:rsidR="003D17FF" w:rsidRPr="005222D7" w:rsidRDefault="00000000">
      <w:pPr>
        <w:pStyle w:val="ListBullet"/>
        <w:rPr>
          <w:sz w:val="28"/>
          <w:szCs w:val="28"/>
        </w:rPr>
      </w:pPr>
      <w:r w:rsidRPr="005222D7">
        <w:rPr>
          <w:sz w:val="28"/>
          <w:szCs w:val="28"/>
        </w:rPr>
        <w:t>Recharts: Data visualization library</w:t>
      </w:r>
    </w:p>
    <w:p w14:paraId="6B49ACEB" w14:textId="77777777" w:rsidR="003D17FF" w:rsidRPr="005222D7" w:rsidRDefault="00000000">
      <w:pPr>
        <w:pStyle w:val="Heading2"/>
        <w:rPr>
          <w:sz w:val="32"/>
          <w:szCs w:val="32"/>
        </w:rPr>
      </w:pPr>
      <w:bookmarkStart w:id="28" w:name="_Toc217218624"/>
      <w:r w:rsidRPr="005222D7">
        <w:rPr>
          <w:sz w:val="32"/>
          <w:szCs w:val="32"/>
        </w:rPr>
        <w:t>Data Layer:</w:t>
      </w:r>
      <w:bookmarkEnd w:id="28"/>
    </w:p>
    <w:p w14:paraId="047B9F6C" w14:textId="77777777" w:rsidR="003D17FF" w:rsidRPr="005222D7" w:rsidRDefault="00000000">
      <w:pPr>
        <w:pStyle w:val="ListBullet"/>
        <w:rPr>
          <w:sz w:val="28"/>
          <w:szCs w:val="28"/>
        </w:rPr>
      </w:pPr>
      <w:r w:rsidRPr="005222D7">
        <w:rPr>
          <w:sz w:val="28"/>
          <w:szCs w:val="28"/>
        </w:rPr>
        <w:t>MongoDB Atlas: Cloud-hosted NoSQL database with automatic scaling</w:t>
      </w:r>
    </w:p>
    <w:p w14:paraId="159FA2DE" w14:textId="77777777" w:rsidR="003D17FF" w:rsidRPr="005222D7" w:rsidRDefault="00000000">
      <w:pPr>
        <w:pStyle w:val="ListBullet"/>
        <w:rPr>
          <w:sz w:val="28"/>
          <w:szCs w:val="28"/>
        </w:rPr>
      </w:pPr>
      <w:r w:rsidRPr="005222D7">
        <w:rPr>
          <w:sz w:val="28"/>
          <w:szCs w:val="28"/>
        </w:rPr>
        <w:t>GridFS: Binary large object storage within MongoDB</w:t>
      </w:r>
    </w:p>
    <w:p w14:paraId="2837CDB5" w14:textId="77777777" w:rsidR="003D17FF" w:rsidRPr="005222D7" w:rsidRDefault="00000000">
      <w:pPr>
        <w:pStyle w:val="ListBullet"/>
        <w:rPr>
          <w:sz w:val="28"/>
          <w:szCs w:val="28"/>
        </w:rPr>
      </w:pPr>
      <w:r w:rsidRPr="005222D7">
        <w:rPr>
          <w:sz w:val="28"/>
          <w:szCs w:val="28"/>
        </w:rPr>
        <w:t>Redis: In-memory data store for caching and message queuing</w:t>
      </w:r>
    </w:p>
    <w:p w14:paraId="7FDB4EEC" w14:textId="77777777" w:rsidR="003D17FF" w:rsidRPr="005222D7" w:rsidRDefault="00000000">
      <w:pPr>
        <w:pStyle w:val="ListBullet"/>
        <w:rPr>
          <w:sz w:val="28"/>
          <w:szCs w:val="28"/>
        </w:rPr>
      </w:pPr>
      <w:r w:rsidRPr="005222D7">
        <w:rPr>
          <w:sz w:val="28"/>
          <w:szCs w:val="28"/>
        </w:rPr>
        <w:t>MinIO: S3-compatible object storage for large files</w:t>
      </w:r>
    </w:p>
    <w:p w14:paraId="1B6FC074" w14:textId="77777777" w:rsidR="003D17FF" w:rsidRPr="005222D7" w:rsidRDefault="00000000">
      <w:pPr>
        <w:pStyle w:val="Heading2"/>
        <w:rPr>
          <w:sz w:val="32"/>
          <w:szCs w:val="32"/>
        </w:rPr>
      </w:pPr>
      <w:bookmarkStart w:id="29" w:name="_Toc217218625"/>
      <w:r w:rsidRPr="005222D7">
        <w:rPr>
          <w:sz w:val="32"/>
          <w:szCs w:val="32"/>
        </w:rPr>
        <w:t>Infrastructure:</w:t>
      </w:r>
      <w:bookmarkEnd w:id="29"/>
    </w:p>
    <w:p w14:paraId="2936DA43" w14:textId="77777777" w:rsidR="003D17FF" w:rsidRPr="005222D7" w:rsidRDefault="00000000">
      <w:pPr>
        <w:pStyle w:val="ListBullet"/>
        <w:rPr>
          <w:sz w:val="28"/>
          <w:szCs w:val="28"/>
        </w:rPr>
      </w:pPr>
      <w:r w:rsidRPr="005222D7">
        <w:rPr>
          <w:sz w:val="28"/>
          <w:szCs w:val="28"/>
        </w:rPr>
        <w:t>Docker: Container platform for consistent deployment</w:t>
      </w:r>
    </w:p>
    <w:p w14:paraId="3860180E" w14:textId="77777777" w:rsidR="003D17FF" w:rsidRPr="005222D7" w:rsidRDefault="00000000">
      <w:pPr>
        <w:pStyle w:val="ListBullet"/>
        <w:rPr>
          <w:sz w:val="28"/>
          <w:szCs w:val="28"/>
        </w:rPr>
      </w:pPr>
      <w:r w:rsidRPr="005222D7">
        <w:rPr>
          <w:sz w:val="28"/>
          <w:szCs w:val="28"/>
        </w:rPr>
        <w:t>Kubernetes: Container orchestration with auto-scaling</w:t>
      </w:r>
    </w:p>
    <w:p w14:paraId="59879126" w14:textId="77777777" w:rsidR="003D17FF" w:rsidRPr="005222D7" w:rsidRDefault="00000000">
      <w:pPr>
        <w:pStyle w:val="ListBullet"/>
        <w:rPr>
          <w:sz w:val="28"/>
          <w:szCs w:val="28"/>
        </w:rPr>
      </w:pPr>
      <w:r w:rsidRPr="005222D7">
        <w:rPr>
          <w:sz w:val="28"/>
          <w:szCs w:val="28"/>
        </w:rPr>
        <w:t>Nginx: Web server and reverse proxy</w:t>
      </w:r>
    </w:p>
    <w:p w14:paraId="40D84442" w14:textId="77777777" w:rsidR="003D17FF" w:rsidRPr="005222D7" w:rsidRDefault="00000000">
      <w:pPr>
        <w:pStyle w:val="ListBullet"/>
        <w:rPr>
          <w:sz w:val="28"/>
          <w:szCs w:val="28"/>
        </w:rPr>
      </w:pPr>
      <w:r w:rsidRPr="005222D7">
        <w:rPr>
          <w:sz w:val="28"/>
          <w:szCs w:val="28"/>
        </w:rPr>
        <w:t>Prometheus: Metrics collection and monitoring</w:t>
      </w:r>
    </w:p>
    <w:p w14:paraId="43BF6F91" w14:textId="77777777" w:rsidR="003D17FF" w:rsidRPr="005222D7" w:rsidRDefault="00000000">
      <w:pPr>
        <w:pStyle w:val="ListBullet"/>
        <w:rPr>
          <w:sz w:val="28"/>
          <w:szCs w:val="28"/>
        </w:rPr>
      </w:pPr>
      <w:r w:rsidRPr="005222D7">
        <w:rPr>
          <w:sz w:val="28"/>
          <w:szCs w:val="28"/>
        </w:rPr>
        <w:t>Grafana: Metrics visualization and dashboards</w:t>
      </w:r>
    </w:p>
    <w:p w14:paraId="2227F47B" w14:textId="77777777" w:rsidR="003D17FF" w:rsidRPr="005222D7" w:rsidRDefault="00000000">
      <w:pPr>
        <w:pStyle w:val="Heading2"/>
        <w:rPr>
          <w:sz w:val="32"/>
          <w:szCs w:val="32"/>
        </w:rPr>
      </w:pPr>
      <w:bookmarkStart w:id="30" w:name="_Toc217218626"/>
      <w:r w:rsidRPr="005222D7">
        <w:rPr>
          <w:sz w:val="32"/>
          <w:szCs w:val="32"/>
        </w:rPr>
        <w:t>Machine Learning Libraries:</w:t>
      </w:r>
      <w:bookmarkEnd w:id="30"/>
    </w:p>
    <w:p w14:paraId="71DACE40" w14:textId="77777777" w:rsidR="003D17FF" w:rsidRPr="005222D7" w:rsidRDefault="00000000">
      <w:pPr>
        <w:pStyle w:val="ListBullet"/>
        <w:rPr>
          <w:sz w:val="28"/>
          <w:szCs w:val="28"/>
        </w:rPr>
      </w:pPr>
      <w:r w:rsidRPr="005222D7">
        <w:rPr>
          <w:sz w:val="28"/>
          <w:szCs w:val="28"/>
        </w:rPr>
        <w:t>scikit-learn: Traditional ML algorithms and preprocessing</w:t>
      </w:r>
    </w:p>
    <w:p w14:paraId="72275699" w14:textId="77777777" w:rsidR="003D17FF" w:rsidRPr="005222D7" w:rsidRDefault="00000000">
      <w:pPr>
        <w:pStyle w:val="ListBullet"/>
        <w:rPr>
          <w:sz w:val="28"/>
          <w:szCs w:val="28"/>
        </w:rPr>
      </w:pPr>
      <w:r w:rsidRPr="005222D7">
        <w:rPr>
          <w:sz w:val="28"/>
          <w:szCs w:val="28"/>
        </w:rPr>
        <w:t>TensorFlow/Keras: Deep learning framework</w:t>
      </w:r>
    </w:p>
    <w:p w14:paraId="6A321441" w14:textId="77777777" w:rsidR="003D17FF" w:rsidRPr="005222D7" w:rsidRDefault="00000000">
      <w:pPr>
        <w:pStyle w:val="ListBullet"/>
        <w:rPr>
          <w:sz w:val="28"/>
          <w:szCs w:val="28"/>
        </w:rPr>
      </w:pPr>
      <w:r w:rsidRPr="005222D7">
        <w:rPr>
          <w:sz w:val="28"/>
          <w:szCs w:val="28"/>
        </w:rPr>
        <w:t>NumPy: Numerical computing</w:t>
      </w:r>
    </w:p>
    <w:p w14:paraId="1E3FF861" w14:textId="77777777" w:rsidR="003D17FF" w:rsidRPr="005222D7" w:rsidRDefault="00000000">
      <w:pPr>
        <w:pStyle w:val="ListBullet"/>
        <w:rPr>
          <w:sz w:val="28"/>
          <w:szCs w:val="28"/>
        </w:rPr>
      </w:pPr>
      <w:r w:rsidRPr="005222D7">
        <w:rPr>
          <w:sz w:val="28"/>
          <w:szCs w:val="28"/>
        </w:rPr>
        <w:lastRenderedPageBreak/>
        <w:t>Pandas: Data manipulation and analysis</w:t>
      </w:r>
    </w:p>
    <w:p w14:paraId="172850E5" w14:textId="77777777" w:rsidR="003D17FF" w:rsidRPr="005222D7" w:rsidRDefault="00000000">
      <w:pPr>
        <w:rPr>
          <w:sz w:val="28"/>
          <w:szCs w:val="28"/>
        </w:rPr>
      </w:pPr>
      <w:r w:rsidRPr="005222D7">
        <w:rPr>
          <w:sz w:val="28"/>
          <w:szCs w:val="28"/>
        </w:rPr>
        <w:br w:type="page"/>
      </w:r>
    </w:p>
    <w:p w14:paraId="00B428C1" w14:textId="77777777" w:rsidR="003D17FF" w:rsidRPr="005222D7" w:rsidRDefault="00000000">
      <w:pPr>
        <w:pStyle w:val="Heading1"/>
        <w:rPr>
          <w:sz w:val="36"/>
          <w:szCs w:val="36"/>
        </w:rPr>
      </w:pPr>
      <w:bookmarkStart w:id="31" w:name="_Toc217218627"/>
      <w:r w:rsidRPr="005222D7">
        <w:rPr>
          <w:sz w:val="36"/>
          <w:szCs w:val="36"/>
        </w:rPr>
        <w:lastRenderedPageBreak/>
        <w:t>6. Architectural Decision Records</w:t>
      </w:r>
      <w:bookmarkEnd w:id="31"/>
    </w:p>
    <w:p w14:paraId="1A8C1323" w14:textId="77777777" w:rsidR="003D17FF" w:rsidRPr="005222D7" w:rsidRDefault="00000000">
      <w:pPr>
        <w:pStyle w:val="Heading2"/>
        <w:rPr>
          <w:sz w:val="32"/>
          <w:szCs w:val="32"/>
        </w:rPr>
      </w:pPr>
      <w:bookmarkStart w:id="32" w:name="_Toc217218628"/>
      <w:r w:rsidRPr="005222D7">
        <w:rPr>
          <w:sz w:val="32"/>
          <w:szCs w:val="32"/>
        </w:rPr>
        <w:t>6.1 ADR 1: Service Decomposition and Granularity</w:t>
      </w:r>
      <w:bookmarkEnd w:id="32"/>
    </w:p>
    <w:p w14:paraId="0AC6E0D7" w14:textId="77777777" w:rsidR="003D17FF" w:rsidRPr="005222D7" w:rsidRDefault="00000000">
      <w:pPr>
        <w:pStyle w:val="Heading3"/>
        <w:rPr>
          <w:sz w:val="28"/>
          <w:szCs w:val="28"/>
        </w:rPr>
      </w:pPr>
      <w:bookmarkStart w:id="33" w:name="_Toc217218629"/>
      <w:r w:rsidRPr="005222D7">
        <w:rPr>
          <w:sz w:val="28"/>
          <w:szCs w:val="28"/>
        </w:rPr>
        <w:t>Context:</w:t>
      </w:r>
      <w:bookmarkEnd w:id="33"/>
    </w:p>
    <w:p w14:paraId="0AAC3CC9" w14:textId="77777777" w:rsidR="003D17FF" w:rsidRPr="005222D7" w:rsidRDefault="00000000" w:rsidP="00304700">
      <w:pPr>
        <w:jc w:val="both"/>
        <w:rPr>
          <w:sz w:val="28"/>
          <w:szCs w:val="28"/>
        </w:rPr>
      </w:pPr>
      <w:r w:rsidRPr="005222D7">
        <w:rPr>
          <w:sz w:val="28"/>
          <w:szCs w:val="28"/>
        </w:rPr>
        <w:t>TensorFleet needed to support scalable, maintainable, and independently deployable components for distributed ML training. The team evaluated three options: monolithic architecture, coarse-grained services (3-4 large services), or fine-grained microservices (12+ small services).</w:t>
      </w:r>
    </w:p>
    <w:p w14:paraId="0CA4AE59" w14:textId="77777777" w:rsidR="003D17FF" w:rsidRPr="005222D7" w:rsidRDefault="00000000">
      <w:pPr>
        <w:pStyle w:val="Heading3"/>
        <w:rPr>
          <w:sz w:val="28"/>
          <w:szCs w:val="28"/>
        </w:rPr>
      </w:pPr>
      <w:bookmarkStart w:id="34" w:name="_Toc217218630"/>
      <w:r w:rsidRPr="005222D7">
        <w:rPr>
          <w:sz w:val="28"/>
          <w:szCs w:val="28"/>
        </w:rPr>
        <w:t>Decision:</w:t>
      </w:r>
      <w:bookmarkEnd w:id="34"/>
    </w:p>
    <w:p w14:paraId="24C13475" w14:textId="77777777" w:rsidR="003D17FF" w:rsidRPr="005222D7" w:rsidRDefault="00000000">
      <w:pPr>
        <w:rPr>
          <w:sz w:val="28"/>
          <w:szCs w:val="28"/>
        </w:rPr>
      </w:pPr>
      <w:r w:rsidRPr="005222D7">
        <w:rPr>
          <w:sz w:val="28"/>
          <w:szCs w:val="28"/>
        </w:rPr>
        <w:t>We adopted a microservices architecture, decomposing the system into 12+ independent services (API Gateway, Orchestrator, Workers, Monitoring, Storage, Model Service, etc.), each with a single responsibility and clear boundaries.</w:t>
      </w:r>
    </w:p>
    <w:p w14:paraId="23063D77" w14:textId="77777777" w:rsidR="003D17FF" w:rsidRPr="005222D7" w:rsidRDefault="00000000">
      <w:pPr>
        <w:pStyle w:val="Heading3"/>
        <w:rPr>
          <w:sz w:val="28"/>
          <w:szCs w:val="28"/>
        </w:rPr>
      </w:pPr>
      <w:bookmarkStart w:id="35" w:name="_Toc217218631"/>
      <w:r w:rsidRPr="005222D7">
        <w:rPr>
          <w:sz w:val="28"/>
          <w:szCs w:val="28"/>
        </w:rPr>
        <w:t>Consequences (Trade-offs):</w:t>
      </w:r>
      <w:bookmarkEnd w:id="35"/>
    </w:p>
    <w:p w14:paraId="4170CEF7" w14:textId="77777777" w:rsidR="003D17FF" w:rsidRPr="005222D7" w:rsidRDefault="00000000">
      <w:pPr>
        <w:rPr>
          <w:sz w:val="28"/>
          <w:szCs w:val="28"/>
        </w:rPr>
      </w:pPr>
      <w:r w:rsidRPr="005222D7">
        <w:rPr>
          <w:sz w:val="28"/>
          <w:szCs w:val="28"/>
        </w:rPr>
        <w:t>Positive Impacts:</w:t>
      </w:r>
    </w:p>
    <w:p w14:paraId="1FC0BBED" w14:textId="77777777" w:rsidR="003D17FF" w:rsidRPr="005222D7" w:rsidRDefault="00000000">
      <w:pPr>
        <w:pStyle w:val="ListBullet"/>
        <w:rPr>
          <w:sz w:val="28"/>
          <w:szCs w:val="28"/>
        </w:rPr>
      </w:pPr>
      <w:r w:rsidRPr="005222D7">
        <w:rPr>
          <w:sz w:val="28"/>
          <w:szCs w:val="28"/>
        </w:rPr>
        <w:t>Independent scaling: Each service can scale based on its specific load</w:t>
      </w:r>
    </w:p>
    <w:p w14:paraId="3FF63B54" w14:textId="77777777" w:rsidR="003D17FF" w:rsidRPr="005222D7" w:rsidRDefault="00000000">
      <w:pPr>
        <w:pStyle w:val="ListBullet"/>
        <w:rPr>
          <w:sz w:val="28"/>
          <w:szCs w:val="28"/>
        </w:rPr>
      </w:pPr>
      <w:r w:rsidRPr="005222D7">
        <w:rPr>
          <w:sz w:val="28"/>
          <w:szCs w:val="28"/>
        </w:rPr>
        <w:t>Improved fault isolation: Failures in one service do not cascade</w:t>
      </w:r>
    </w:p>
    <w:p w14:paraId="644EE340" w14:textId="77777777" w:rsidR="003D17FF" w:rsidRPr="005222D7" w:rsidRDefault="00000000">
      <w:pPr>
        <w:pStyle w:val="ListBullet"/>
        <w:rPr>
          <w:sz w:val="28"/>
          <w:szCs w:val="28"/>
        </w:rPr>
      </w:pPr>
      <w:r w:rsidRPr="005222D7">
        <w:rPr>
          <w:sz w:val="28"/>
          <w:szCs w:val="28"/>
        </w:rPr>
        <w:t>Technology heterogeneity: Can use Go for performance, Python for ML</w:t>
      </w:r>
    </w:p>
    <w:p w14:paraId="4170F101" w14:textId="77777777" w:rsidR="003D17FF" w:rsidRPr="005222D7" w:rsidRDefault="00000000">
      <w:pPr>
        <w:pStyle w:val="ListBullet"/>
        <w:rPr>
          <w:sz w:val="28"/>
          <w:szCs w:val="28"/>
        </w:rPr>
      </w:pPr>
      <w:r w:rsidRPr="005222D7">
        <w:rPr>
          <w:sz w:val="28"/>
          <w:szCs w:val="28"/>
        </w:rPr>
        <w:t>Team parallelism: Multiple developers can work independently</w:t>
      </w:r>
    </w:p>
    <w:p w14:paraId="24DA9CA4" w14:textId="77777777" w:rsidR="003D17FF" w:rsidRPr="005222D7" w:rsidRDefault="00000000">
      <w:pPr>
        <w:pStyle w:val="ListBullet"/>
        <w:rPr>
          <w:sz w:val="28"/>
          <w:szCs w:val="28"/>
        </w:rPr>
      </w:pPr>
      <w:r w:rsidRPr="005222D7">
        <w:rPr>
          <w:sz w:val="28"/>
          <w:szCs w:val="28"/>
        </w:rPr>
        <w:t>Easier deployment: Services can be updated independently</w:t>
      </w:r>
    </w:p>
    <w:p w14:paraId="71B7FAEB" w14:textId="77777777" w:rsidR="003D17FF" w:rsidRPr="005222D7" w:rsidRDefault="00000000">
      <w:pPr>
        <w:rPr>
          <w:sz w:val="28"/>
          <w:szCs w:val="28"/>
        </w:rPr>
      </w:pPr>
      <w:r w:rsidRPr="005222D7">
        <w:rPr>
          <w:sz w:val="28"/>
          <w:szCs w:val="28"/>
        </w:rPr>
        <w:t>Negative Impacts:</w:t>
      </w:r>
    </w:p>
    <w:p w14:paraId="3A22042E" w14:textId="77777777" w:rsidR="003D17FF" w:rsidRPr="005222D7" w:rsidRDefault="00000000">
      <w:pPr>
        <w:pStyle w:val="ListBullet"/>
        <w:rPr>
          <w:sz w:val="28"/>
          <w:szCs w:val="28"/>
        </w:rPr>
      </w:pPr>
      <w:r w:rsidRPr="005222D7">
        <w:rPr>
          <w:sz w:val="28"/>
          <w:szCs w:val="28"/>
        </w:rPr>
        <w:t>Increased operational complexity: More services to monitor and manage</w:t>
      </w:r>
    </w:p>
    <w:p w14:paraId="46072776" w14:textId="77777777" w:rsidR="003D17FF" w:rsidRPr="005222D7" w:rsidRDefault="00000000">
      <w:pPr>
        <w:pStyle w:val="ListBullet"/>
        <w:rPr>
          <w:sz w:val="28"/>
          <w:szCs w:val="28"/>
        </w:rPr>
      </w:pPr>
      <w:r w:rsidRPr="005222D7">
        <w:rPr>
          <w:sz w:val="28"/>
          <w:szCs w:val="28"/>
        </w:rPr>
        <w:t>Higher resource overhead: Multiple containers and network communication</w:t>
      </w:r>
    </w:p>
    <w:p w14:paraId="1B81B00A" w14:textId="77777777" w:rsidR="003D17FF" w:rsidRPr="005222D7" w:rsidRDefault="00000000">
      <w:pPr>
        <w:pStyle w:val="ListBullet"/>
        <w:rPr>
          <w:sz w:val="28"/>
          <w:szCs w:val="28"/>
        </w:rPr>
      </w:pPr>
      <w:r w:rsidRPr="005222D7">
        <w:rPr>
          <w:sz w:val="28"/>
          <w:szCs w:val="28"/>
        </w:rPr>
        <w:t>Complex debugging: Distributed tracing across services required</w:t>
      </w:r>
    </w:p>
    <w:p w14:paraId="594B1EC3" w14:textId="77777777" w:rsidR="003D17FF" w:rsidRPr="005222D7" w:rsidRDefault="00000000">
      <w:pPr>
        <w:pStyle w:val="ListBullet"/>
        <w:rPr>
          <w:sz w:val="28"/>
          <w:szCs w:val="28"/>
        </w:rPr>
      </w:pPr>
      <w:r w:rsidRPr="005222D7">
        <w:rPr>
          <w:sz w:val="28"/>
          <w:szCs w:val="28"/>
        </w:rPr>
        <w:t>Service discovery: Need mechanisms to find and connect services</w:t>
      </w:r>
    </w:p>
    <w:p w14:paraId="31E80259" w14:textId="77777777" w:rsidR="003D17FF" w:rsidRPr="005222D7" w:rsidRDefault="00000000">
      <w:pPr>
        <w:pStyle w:val="ListBullet"/>
        <w:rPr>
          <w:sz w:val="28"/>
          <w:szCs w:val="28"/>
        </w:rPr>
      </w:pPr>
      <w:r w:rsidRPr="005222D7">
        <w:rPr>
          <w:sz w:val="28"/>
          <w:szCs w:val="28"/>
        </w:rPr>
        <w:t>Data consistency: Distributed data requires careful management</w:t>
      </w:r>
    </w:p>
    <w:p w14:paraId="2CAECC34" w14:textId="77777777" w:rsidR="003D17FF" w:rsidRPr="005222D7" w:rsidRDefault="00000000">
      <w:pPr>
        <w:rPr>
          <w:sz w:val="28"/>
          <w:szCs w:val="28"/>
        </w:rPr>
      </w:pPr>
      <w:r w:rsidRPr="005222D7">
        <w:rPr>
          <w:sz w:val="28"/>
          <w:szCs w:val="28"/>
        </w:rPr>
        <w:br w:type="page"/>
      </w:r>
    </w:p>
    <w:p w14:paraId="48DC9F63" w14:textId="77777777" w:rsidR="003D17FF" w:rsidRPr="005222D7" w:rsidRDefault="00000000">
      <w:pPr>
        <w:pStyle w:val="Heading2"/>
        <w:rPr>
          <w:sz w:val="32"/>
          <w:szCs w:val="32"/>
        </w:rPr>
      </w:pPr>
      <w:bookmarkStart w:id="36" w:name="_Toc217218632"/>
      <w:r w:rsidRPr="005222D7">
        <w:rPr>
          <w:sz w:val="32"/>
          <w:szCs w:val="32"/>
        </w:rPr>
        <w:lastRenderedPageBreak/>
        <w:t>6.2 ADR 2: Inter-Service Communication Pattern</w:t>
      </w:r>
      <w:bookmarkEnd w:id="36"/>
    </w:p>
    <w:p w14:paraId="52DB7128" w14:textId="77777777" w:rsidR="003D17FF" w:rsidRPr="005222D7" w:rsidRDefault="00000000">
      <w:pPr>
        <w:pStyle w:val="Heading3"/>
        <w:rPr>
          <w:sz w:val="28"/>
          <w:szCs w:val="28"/>
        </w:rPr>
      </w:pPr>
      <w:bookmarkStart w:id="37" w:name="_Toc217218633"/>
      <w:r w:rsidRPr="005222D7">
        <w:rPr>
          <w:sz w:val="28"/>
          <w:szCs w:val="28"/>
        </w:rPr>
        <w:t>Context:</w:t>
      </w:r>
      <w:bookmarkEnd w:id="37"/>
    </w:p>
    <w:p w14:paraId="4790DD5A" w14:textId="77777777" w:rsidR="003D17FF" w:rsidRPr="005222D7" w:rsidRDefault="00000000" w:rsidP="00304700">
      <w:pPr>
        <w:jc w:val="both"/>
        <w:rPr>
          <w:sz w:val="28"/>
          <w:szCs w:val="28"/>
        </w:rPr>
      </w:pPr>
      <w:r w:rsidRPr="005222D7">
        <w:rPr>
          <w:sz w:val="28"/>
          <w:szCs w:val="28"/>
        </w:rPr>
        <w:t>The platform required reliable, efficient communication between services. Options evaluated included REST APIs, gRPC, and message brokers (Kafka/RabbitMQ). Each had different characteristics regarding performance, ease of use, and operational complexity.</w:t>
      </w:r>
    </w:p>
    <w:p w14:paraId="1B88AD06" w14:textId="77777777" w:rsidR="003D17FF" w:rsidRPr="005222D7" w:rsidRDefault="00000000">
      <w:pPr>
        <w:pStyle w:val="Heading3"/>
        <w:rPr>
          <w:sz w:val="28"/>
          <w:szCs w:val="28"/>
        </w:rPr>
      </w:pPr>
      <w:bookmarkStart w:id="38" w:name="_Toc217218634"/>
      <w:r w:rsidRPr="005222D7">
        <w:rPr>
          <w:sz w:val="28"/>
          <w:szCs w:val="28"/>
        </w:rPr>
        <w:t>Decision:</w:t>
      </w:r>
      <w:bookmarkEnd w:id="38"/>
    </w:p>
    <w:p w14:paraId="65628529" w14:textId="77777777" w:rsidR="003D17FF" w:rsidRPr="005222D7" w:rsidRDefault="00000000" w:rsidP="00304700">
      <w:pPr>
        <w:jc w:val="both"/>
        <w:rPr>
          <w:sz w:val="28"/>
          <w:szCs w:val="28"/>
        </w:rPr>
      </w:pPr>
      <w:r w:rsidRPr="005222D7">
        <w:rPr>
          <w:sz w:val="28"/>
          <w:szCs w:val="28"/>
        </w:rPr>
        <w:t>We chose a hybrid approach: REST APIs for user-facing operations (API Gateway ↔ Frontend), gRPC for internal service-to-service communication (API Gateway ↔ Orchestrator ↔ Workers), and Redis Pub/Sub for real-time updates and lightweight eventing.</w:t>
      </w:r>
    </w:p>
    <w:p w14:paraId="0F9B68C3" w14:textId="77777777" w:rsidR="003D17FF" w:rsidRPr="005222D7" w:rsidRDefault="00000000">
      <w:pPr>
        <w:pStyle w:val="Heading3"/>
        <w:rPr>
          <w:sz w:val="28"/>
          <w:szCs w:val="28"/>
        </w:rPr>
      </w:pPr>
      <w:bookmarkStart w:id="39" w:name="_Toc217218635"/>
      <w:r w:rsidRPr="005222D7">
        <w:rPr>
          <w:sz w:val="28"/>
          <w:szCs w:val="28"/>
        </w:rPr>
        <w:t>Consequences (Trade-offs):</w:t>
      </w:r>
      <w:bookmarkEnd w:id="39"/>
    </w:p>
    <w:p w14:paraId="580EC5C6" w14:textId="77777777" w:rsidR="003D17FF" w:rsidRPr="005222D7" w:rsidRDefault="00000000">
      <w:pPr>
        <w:rPr>
          <w:sz w:val="28"/>
          <w:szCs w:val="28"/>
        </w:rPr>
      </w:pPr>
      <w:r w:rsidRPr="005222D7">
        <w:rPr>
          <w:sz w:val="28"/>
          <w:szCs w:val="28"/>
        </w:rPr>
        <w:t>Positive Impacts:</w:t>
      </w:r>
    </w:p>
    <w:p w14:paraId="49C61AF7" w14:textId="77777777" w:rsidR="003D17FF" w:rsidRPr="005222D7" w:rsidRDefault="00000000">
      <w:pPr>
        <w:pStyle w:val="ListBullet"/>
        <w:rPr>
          <w:sz w:val="28"/>
          <w:szCs w:val="28"/>
        </w:rPr>
      </w:pPr>
      <w:r w:rsidRPr="005222D7">
        <w:rPr>
          <w:sz w:val="28"/>
          <w:szCs w:val="28"/>
        </w:rPr>
        <w:t>gRPC provides high performance with efficient binary serialization</w:t>
      </w:r>
    </w:p>
    <w:p w14:paraId="50054DFF" w14:textId="77777777" w:rsidR="003D17FF" w:rsidRPr="005222D7" w:rsidRDefault="00000000">
      <w:pPr>
        <w:pStyle w:val="ListBullet"/>
        <w:rPr>
          <w:sz w:val="28"/>
          <w:szCs w:val="28"/>
        </w:rPr>
      </w:pPr>
      <w:r w:rsidRPr="005222D7">
        <w:rPr>
          <w:sz w:val="28"/>
          <w:szCs w:val="28"/>
        </w:rPr>
        <w:t>REST is widely supported and easy to debug and test</w:t>
      </w:r>
    </w:p>
    <w:p w14:paraId="768E086C" w14:textId="77777777" w:rsidR="003D17FF" w:rsidRPr="005222D7" w:rsidRDefault="00000000">
      <w:pPr>
        <w:pStyle w:val="ListBullet"/>
        <w:rPr>
          <w:sz w:val="28"/>
          <w:szCs w:val="28"/>
        </w:rPr>
      </w:pPr>
      <w:r w:rsidRPr="005222D7">
        <w:rPr>
          <w:sz w:val="28"/>
          <w:szCs w:val="28"/>
        </w:rPr>
        <w:t>Strong typing with protocol buffers prevents interface errors</w:t>
      </w:r>
    </w:p>
    <w:p w14:paraId="41E620CE" w14:textId="77777777" w:rsidR="003D17FF" w:rsidRPr="005222D7" w:rsidRDefault="00000000">
      <w:pPr>
        <w:pStyle w:val="ListBullet"/>
        <w:rPr>
          <w:sz w:val="28"/>
          <w:szCs w:val="28"/>
        </w:rPr>
      </w:pPr>
      <w:r w:rsidRPr="005222D7">
        <w:rPr>
          <w:sz w:val="28"/>
          <w:szCs w:val="28"/>
        </w:rPr>
        <w:t>Redis Pub/Sub enables low-latency event notifications</w:t>
      </w:r>
    </w:p>
    <w:p w14:paraId="34854532" w14:textId="77777777" w:rsidR="003D17FF" w:rsidRPr="005222D7" w:rsidRDefault="00000000">
      <w:pPr>
        <w:pStyle w:val="ListBullet"/>
        <w:rPr>
          <w:sz w:val="28"/>
          <w:szCs w:val="28"/>
        </w:rPr>
      </w:pPr>
      <w:r w:rsidRPr="005222D7">
        <w:rPr>
          <w:sz w:val="28"/>
          <w:szCs w:val="28"/>
        </w:rPr>
        <w:t>Each protocol optimized for its use case</w:t>
      </w:r>
    </w:p>
    <w:p w14:paraId="77BC5824" w14:textId="77777777" w:rsidR="003D17FF" w:rsidRPr="005222D7" w:rsidRDefault="00000000">
      <w:pPr>
        <w:rPr>
          <w:sz w:val="28"/>
          <w:szCs w:val="28"/>
        </w:rPr>
      </w:pPr>
      <w:r w:rsidRPr="005222D7">
        <w:rPr>
          <w:sz w:val="28"/>
          <w:szCs w:val="28"/>
        </w:rPr>
        <w:t>Negative Impacts:</w:t>
      </w:r>
    </w:p>
    <w:p w14:paraId="0F8E5A23" w14:textId="77777777" w:rsidR="003D17FF" w:rsidRPr="005222D7" w:rsidRDefault="00000000">
      <w:pPr>
        <w:pStyle w:val="ListBullet"/>
        <w:rPr>
          <w:sz w:val="28"/>
          <w:szCs w:val="28"/>
        </w:rPr>
      </w:pPr>
      <w:r w:rsidRPr="005222D7">
        <w:rPr>
          <w:sz w:val="28"/>
          <w:szCs w:val="28"/>
        </w:rPr>
        <w:t>Multiple protocols increase learning curve for developers</w:t>
      </w:r>
    </w:p>
    <w:p w14:paraId="6324AA55" w14:textId="77777777" w:rsidR="003D17FF" w:rsidRPr="005222D7" w:rsidRDefault="00000000">
      <w:pPr>
        <w:pStyle w:val="ListBullet"/>
        <w:rPr>
          <w:sz w:val="28"/>
          <w:szCs w:val="28"/>
        </w:rPr>
      </w:pPr>
      <w:r w:rsidRPr="005222D7">
        <w:rPr>
          <w:sz w:val="28"/>
          <w:szCs w:val="28"/>
        </w:rPr>
        <w:t>gRPC requires additional tooling (protoc, code generation)</w:t>
      </w:r>
    </w:p>
    <w:p w14:paraId="10A772DF" w14:textId="77777777" w:rsidR="003D17FF" w:rsidRPr="005222D7" w:rsidRDefault="00000000">
      <w:pPr>
        <w:pStyle w:val="ListBullet"/>
        <w:rPr>
          <w:sz w:val="28"/>
          <w:szCs w:val="28"/>
        </w:rPr>
      </w:pPr>
      <w:r w:rsidRPr="005222D7">
        <w:rPr>
          <w:sz w:val="28"/>
          <w:szCs w:val="28"/>
        </w:rPr>
        <w:t>Less human-readable than pure REST</w:t>
      </w:r>
    </w:p>
    <w:p w14:paraId="02EE8F63" w14:textId="77777777" w:rsidR="003D17FF" w:rsidRPr="005222D7" w:rsidRDefault="00000000">
      <w:pPr>
        <w:pStyle w:val="ListBullet"/>
        <w:rPr>
          <w:sz w:val="28"/>
          <w:szCs w:val="28"/>
        </w:rPr>
      </w:pPr>
      <w:r w:rsidRPr="005222D7">
        <w:rPr>
          <w:sz w:val="28"/>
          <w:szCs w:val="28"/>
        </w:rPr>
        <w:t>Redis Pub/Sub is not persistent (missed events if consumer offline)</w:t>
      </w:r>
    </w:p>
    <w:p w14:paraId="14FF6930" w14:textId="77777777" w:rsidR="003D17FF" w:rsidRPr="005222D7" w:rsidRDefault="00000000">
      <w:pPr>
        <w:pStyle w:val="ListBullet"/>
        <w:rPr>
          <w:sz w:val="28"/>
          <w:szCs w:val="28"/>
        </w:rPr>
      </w:pPr>
      <w:r w:rsidRPr="005222D7">
        <w:rPr>
          <w:sz w:val="28"/>
          <w:szCs w:val="28"/>
        </w:rPr>
        <w:t>More complex testing with multiple communication patterns</w:t>
      </w:r>
    </w:p>
    <w:p w14:paraId="25730DF7" w14:textId="77777777" w:rsidR="003D17FF" w:rsidRPr="005222D7" w:rsidRDefault="00000000">
      <w:pPr>
        <w:pStyle w:val="Heading2"/>
        <w:rPr>
          <w:sz w:val="32"/>
          <w:szCs w:val="32"/>
        </w:rPr>
      </w:pPr>
      <w:bookmarkStart w:id="40" w:name="_Toc217218636"/>
      <w:r w:rsidRPr="005222D7">
        <w:rPr>
          <w:sz w:val="32"/>
          <w:szCs w:val="32"/>
        </w:rPr>
        <w:t>6.3 ADR 3: Deployment and Orchestration Strategy</w:t>
      </w:r>
      <w:bookmarkEnd w:id="40"/>
    </w:p>
    <w:p w14:paraId="49EB77B3" w14:textId="77777777" w:rsidR="003D17FF" w:rsidRPr="005222D7" w:rsidRDefault="00000000">
      <w:pPr>
        <w:pStyle w:val="Heading3"/>
        <w:rPr>
          <w:sz w:val="28"/>
          <w:szCs w:val="28"/>
        </w:rPr>
      </w:pPr>
      <w:bookmarkStart w:id="41" w:name="_Toc217218637"/>
      <w:r w:rsidRPr="005222D7">
        <w:rPr>
          <w:sz w:val="28"/>
          <w:szCs w:val="28"/>
        </w:rPr>
        <w:t>Context:</w:t>
      </w:r>
      <w:bookmarkEnd w:id="41"/>
    </w:p>
    <w:p w14:paraId="695BE5FE" w14:textId="77777777" w:rsidR="003D17FF" w:rsidRPr="005222D7" w:rsidRDefault="00000000" w:rsidP="00304700">
      <w:pPr>
        <w:jc w:val="both"/>
        <w:rPr>
          <w:sz w:val="28"/>
          <w:szCs w:val="28"/>
        </w:rPr>
      </w:pPr>
      <w:r w:rsidRPr="005222D7">
        <w:rPr>
          <w:sz w:val="28"/>
          <w:szCs w:val="28"/>
        </w:rPr>
        <w:t>TensorFleet needed a deployment approach supporting local development, easy scaling, and production readiness. Options included bare-metal deployment, Docker Compose only, or Docker + Kubernetes.</w:t>
      </w:r>
    </w:p>
    <w:p w14:paraId="0593248F" w14:textId="77777777" w:rsidR="003D17FF" w:rsidRPr="005222D7" w:rsidRDefault="00000000">
      <w:pPr>
        <w:pStyle w:val="Heading3"/>
        <w:rPr>
          <w:sz w:val="28"/>
          <w:szCs w:val="28"/>
        </w:rPr>
      </w:pPr>
      <w:bookmarkStart w:id="42" w:name="_Toc217218638"/>
      <w:r w:rsidRPr="005222D7">
        <w:rPr>
          <w:sz w:val="28"/>
          <w:szCs w:val="28"/>
        </w:rPr>
        <w:lastRenderedPageBreak/>
        <w:t>Decision:</w:t>
      </w:r>
      <w:bookmarkEnd w:id="42"/>
    </w:p>
    <w:p w14:paraId="78EE28E9" w14:textId="77777777" w:rsidR="003D17FF" w:rsidRPr="005222D7" w:rsidRDefault="00000000" w:rsidP="00304700">
      <w:pPr>
        <w:jc w:val="both"/>
        <w:rPr>
          <w:sz w:val="28"/>
          <w:szCs w:val="28"/>
        </w:rPr>
      </w:pPr>
      <w:r w:rsidRPr="005222D7">
        <w:rPr>
          <w:sz w:val="28"/>
          <w:szCs w:val="28"/>
        </w:rPr>
        <w:t>We containerized all services using Docker and used Docker Compose for local development. For production, the system provides complete Kubernetes manifests with automated deployment scripts for scalable, resilient deployment.</w:t>
      </w:r>
    </w:p>
    <w:p w14:paraId="63A45DDD" w14:textId="77777777" w:rsidR="003D17FF" w:rsidRPr="005222D7" w:rsidRDefault="00000000">
      <w:pPr>
        <w:pStyle w:val="Heading3"/>
        <w:rPr>
          <w:sz w:val="28"/>
          <w:szCs w:val="28"/>
        </w:rPr>
      </w:pPr>
      <w:bookmarkStart w:id="43" w:name="_Toc217218639"/>
      <w:r w:rsidRPr="005222D7">
        <w:rPr>
          <w:sz w:val="28"/>
          <w:szCs w:val="28"/>
        </w:rPr>
        <w:t>Consequences (Trade-offs):</w:t>
      </w:r>
      <w:bookmarkEnd w:id="43"/>
    </w:p>
    <w:p w14:paraId="33B1E4CB" w14:textId="77777777" w:rsidR="003D17FF" w:rsidRPr="005222D7" w:rsidRDefault="00000000">
      <w:pPr>
        <w:rPr>
          <w:sz w:val="28"/>
          <w:szCs w:val="28"/>
        </w:rPr>
      </w:pPr>
      <w:r w:rsidRPr="005222D7">
        <w:rPr>
          <w:sz w:val="28"/>
          <w:szCs w:val="28"/>
        </w:rPr>
        <w:t>Positive Impacts:</w:t>
      </w:r>
    </w:p>
    <w:p w14:paraId="4AA2FCBD" w14:textId="77777777" w:rsidR="003D17FF" w:rsidRPr="005222D7" w:rsidRDefault="00000000">
      <w:pPr>
        <w:pStyle w:val="ListBullet"/>
        <w:rPr>
          <w:sz w:val="28"/>
          <w:szCs w:val="28"/>
        </w:rPr>
      </w:pPr>
      <w:r w:rsidRPr="005222D7">
        <w:rPr>
          <w:sz w:val="28"/>
          <w:szCs w:val="28"/>
        </w:rPr>
        <w:t>Consistent environments across development, testing, and production</w:t>
      </w:r>
    </w:p>
    <w:p w14:paraId="69C6B2F4" w14:textId="77777777" w:rsidR="003D17FF" w:rsidRPr="005222D7" w:rsidRDefault="00000000">
      <w:pPr>
        <w:pStyle w:val="ListBullet"/>
        <w:rPr>
          <w:sz w:val="28"/>
          <w:szCs w:val="28"/>
        </w:rPr>
      </w:pPr>
      <w:r w:rsidRPr="005222D7">
        <w:rPr>
          <w:sz w:val="28"/>
          <w:szCs w:val="28"/>
        </w:rPr>
        <w:t>Easy local setup with single docker-compose command</w:t>
      </w:r>
    </w:p>
    <w:p w14:paraId="06CC21BF" w14:textId="77777777" w:rsidR="003D17FF" w:rsidRPr="005222D7" w:rsidRDefault="00000000">
      <w:pPr>
        <w:pStyle w:val="ListBullet"/>
        <w:rPr>
          <w:sz w:val="28"/>
          <w:szCs w:val="28"/>
        </w:rPr>
      </w:pPr>
      <w:r w:rsidRPr="005222D7">
        <w:rPr>
          <w:sz w:val="28"/>
          <w:szCs w:val="28"/>
        </w:rPr>
        <w:t>Kubernetes enables auto-scaling and self-healing</w:t>
      </w:r>
    </w:p>
    <w:p w14:paraId="60374D77" w14:textId="77777777" w:rsidR="003D17FF" w:rsidRPr="005222D7" w:rsidRDefault="00000000">
      <w:pPr>
        <w:pStyle w:val="ListBullet"/>
        <w:rPr>
          <w:sz w:val="28"/>
          <w:szCs w:val="28"/>
        </w:rPr>
      </w:pPr>
      <w:r w:rsidRPr="005222D7">
        <w:rPr>
          <w:sz w:val="28"/>
          <w:szCs w:val="28"/>
        </w:rPr>
        <w:t>Advanced orchestration features (rolling updates, health checks)</w:t>
      </w:r>
    </w:p>
    <w:p w14:paraId="44A3A718" w14:textId="77777777" w:rsidR="003D17FF" w:rsidRPr="005222D7" w:rsidRDefault="00000000">
      <w:pPr>
        <w:pStyle w:val="ListBullet"/>
        <w:rPr>
          <w:sz w:val="28"/>
          <w:szCs w:val="28"/>
        </w:rPr>
      </w:pPr>
      <w:r w:rsidRPr="005222D7">
        <w:rPr>
          <w:sz w:val="28"/>
          <w:szCs w:val="28"/>
        </w:rPr>
        <w:t>Cloud-native deployment ready for major cloud providers</w:t>
      </w:r>
    </w:p>
    <w:p w14:paraId="554E2DE4" w14:textId="77777777" w:rsidR="003D17FF" w:rsidRPr="005222D7" w:rsidRDefault="00000000">
      <w:pPr>
        <w:rPr>
          <w:sz w:val="28"/>
          <w:szCs w:val="28"/>
        </w:rPr>
      </w:pPr>
      <w:r w:rsidRPr="005222D7">
        <w:rPr>
          <w:sz w:val="28"/>
          <w:szCs w:val="28"/>
        </w:rPr>
        <w:t>Negative Impacts:</w:t>
      </w:r>
    </w:p>
    <w:p w14:paraId="33436C6E" w14:textId="77777777" w:rsidR="003D17FF" w:rsidRPr="005222D7" w:rsidRDefault="00000000">
      <w:pPr>
        <w:pStyle w:val="ListBullet"/>
        <w:rPr>
          <w:sz w:val="28"/>
          <w:szCs w:val="28"/>
        </w:rPr>
      </w:pPr>
      <w:r w:rsidRPr="005222D7">
        <w:rPr>
          <w:sz w:val="28"/>
          <w:szCs w:val="28"/>
        </w:rPr>
        <w:t>Kubernetes has steep learning curve for team members</w:t>
      </w:r>
    </w:p>
    <w:p w14:paraId="3CA38151" w14:textId="77777777" w:rsidR="003D17FF" w:rsidRPr="005222D7" w:rsidRDefault="00000000">
      <w:pPr>
        <w:pStyle w:val="ListBullet"/>
        <w:rPr>
          <w:sz w:val="28"/>
          <w:szCs w:val="28"/>
        </w:rPr>
      </w:pPr>
      <w:r w:rsidRPr="005222D7">
        <w:rPr>
          <w:sz w:val="28"/>
          <w:szCs w:val="28"/>
        </w:rPr>
        <w:t>Higher operational overhead for production</w:t>
      </w:r>
    </w:p>
    <w:p w14:paraId="67A4D398" w14:textId="77777777" w:rsidR="003D17FF" w:rsidRPr="005222D7" w:rsidRDefault="00000000">
      <w:pPr>
        <w:pStyle w:val="ListBullet"/>
        <w:rPr>
          <w:sz w:val="28"/>
          <w:szCs w:val="28"/>
        </w:rPr>
      </w:pPr>
      <w:r w:rsidRPr="005222D7">
        <w:rPr>
          <w:sz w:val="28"/>
          <w:szCs w:val="28"/>
        </w:rPr>
        <w:t>More complex CI/CD pipeline configuration</w:t>
      </w:r>
    </w:p>
    <w:p w14:paraId="39565FE3" w14:textId="77777777" w:rsidR="003D17FF" w:rsidRPr="005222D7" w:rsidRDefault="00000000">
      <w:pPr>
        <w:pStyle w:val="ListBullet"/>
        <w:rPr>
          <w:sz w:val="28"/>
          <w:szCs w:val="28"/>
        </w:rPr>
      </w:pPr>
      <w:r w:rsidRPr="005222D7">
        <w:rPr>
          <w:sz w:val="28"/>
          <w:szCs w:val="28"/>
        </w:rPr>
        <w:t>Resource usage higher than bare-metal deployment</w:t>
      </w:r>
    </w:p>
    <w:p w14:paraId="41A94FFF" w14:textId="77777777" w:rsidR="003D17FF" w:rsidRPr="005222D7" w:rsidRDefault="00000000">
      <w:pPr>
        <w:pStyle w:val="ListBullet"/>
        <w:rPr>
          <w:sz w:val="28"/>
          <w:szCs w:val="28"/>
        </w:rPr>
      </w:pPr>
      <w:r w:rsidRPr="005222D7">
        <w:rPr>
          <w:sz w:val="28"/>
          <w:szCs w:val="28"/>
        </w:rPr>
        <w:t>Requires cluster management expertise</w:t>
      </w:r>
    </w:p>
    <w:p w14:paraId="176EBCE3" w14:textId="77777777" w:rsidR="003D17FF" w:rsidRPr="005222D7" w:rsidRDefault="00000000">
      <w:pPr>
        <w:rPr>
          <w:sz w:val="28"/>
          <w:szCs w:val="28"/>
        </w:rPr>
      </w:pPr>
      <w:r w:rsidRPr="005222D7">
        <w:rPr>
          <w:sz w:val="28"/>
          <w:szCs w:val="28"/>
        </w:rPr>
        <w:br w:type="page"/>
      </w:r>
    </w:p>
    <w:p w14:paraId="0E50FC60" w14:textId="77777777" w:rsidR="003D17FF" w:rsidRPr="005222D7" w:rsidRDefault="00000000">
      <w:pPr>
        <w:pStyle w:val="Heading2"/>
        <w:rPr>
          <w:sz w:val="32"/>
          <w:szCs w:val="32"/>
        </w:rPr>
      </w:pPr>
      <w:bookmarkStart w:id="44" w:name="_Toc217218640"/>
      <w:r w:rsidRPr="005222D7">
        <w:rPr>
          <w:sz w:val="32"/>
          <w:szCs w:val="32"/>
        </w:rPr>
        <w:lastRenderedPageBreak/>
        <w:t>6.4 ADR 4: Database Migration to MongoDB Atlas</w:t>
      </w:r>
      <w:bookmarkEnd w:id="44"/>
    </w:p>
    <w:p w14:paraId="53EEB349" w14:textId="77777777" w:rsidR="003D17FF" w:rsidRPr="005222D7" w:rsidRDefault="00000000">
      <w:pPr>
        <w:pStyle w:val="Heading3"/>
        <w:rPr>
          <w:sz w:val="28"/>
          <w:szCs w:val="28"/>
        </w:rPr>
      </w:pPr>
      <w:bookmarkStart w:id="45" w:name="_Toc217218641"/>
      <w:r w:rsidRPr="005222D7">
        <w:rPr>
          <w:sz w:val="28"/>
          <w:szCs w:val="28"/>
        </w:rPr>
        <w:t>Context:</w:t>
      </w:r>
      <w:bookmarkEnd w:id="45"/>
    </w:p>
    <w:p w14:paraId="0760CB25" w14:textId="77777777" w:rsidR="003D17FF" w:rsidRPr="005222D7" w:rsidRDefault="00000000">
      <w:pPr>
        <w:rPr>
          <w:sz w:val="28"/>
          <w:szCs w:val="28"/>
        </w:rPr>
      </w:pPr>
      <w:r w:rsidRPr="005222D7">
        <w:rPr>
          <w:sz w:val="28"/>
          <w:szCs w:val="28"/>
        </w:rPr>
        <w:t>Initially, TensorFleet used a local MongoDB instance deployed as a container. As the project matured, concerns arose about database reliability, backup management, scalability, and operational overhead for production deployments.</w:t>
      </w:r>
    </w:p>
    <w:p w14:paraId="275DF2D4" w14:textId="77777777" w:rsidR="003D17FF" w:rsidRPr="005222D7" w:rsidRDefault="00000000">
      <w:pPr>
        <w:pStyle w:val="Heading3"/>
        <w:rPr>
          <w:sz w:val="28"/>
          <w:szCs w:val="28"/>
        </w:rPr>
      </w:pPr>
      <w:bookmarkStart w:id="46" w:name="_Toc217218642"/>
      <w:r w:rsidRPr="005222D7">
        <w:rPr>
          <w:sz w:val="28"/>
          <w:szCs w:val="28"/>
        </w:rPr>
        <w:t>Decision:</w:t>
      </w:r>
      <w:bookmarkEnd w:id="46"/>
    </w:p>
    <w:p w14:paraId="5A39852F" w14:textId="77777777" w:rsidR="003D17FF" w:rsidRPr="005222D7" w:rsidRDefault="00000000">
      <w:pPr>
        <w:rPr>
          <w:sz w:val="28"/>
          <w:szCs w:val="28"/>
        </w:rPr>
      </w:pPr>
      <w:r w:rsidRPr="005222D7">
        <w:rPr>
          <w:sz w:val="28"/>
          <w:szCs w:val="28"/>
        </w:rPr>
        <w:t>We migrated from self-hosted MongoDB to MongoDB Atlas, a fully-managed cloud database service. All services were updated to connect using secure connection strings with authentication credentials managed through environment variables.</w:t>
      </w:r>
    </w:p>
    <w:p w14:paraId="6BB73191" w14:textId="77777777" w:rsidR="003D17FF" w:rsidRPr="005222D7" w:rsidRDefault="00000000">
      <w:pPr>
        <w:pStyle w:val="Heading3"/>
        <w:rPr>
          <w:sz w:val="28"/>
          <w:szCs w:val="28"/>
        </w:rPr>
      </w:pPr>
      <w:bookmarkStart w:id="47" w:name="_Toc217218643"/>
      <w:r w:rsidRPr="005222D7">
        <w:rPr>
          <w:sz w:val="28"/>
          <w:szCs w:val="28"/>
        </w:rPr>
        <w:t>Consequences (Trade-offs):</w:t>
      </w:r>
      <w:bookmarkEnd w:id="47"/>
    </w:p>
    <w:p w14:paraId="6DF56B2E" w14:textId="77777777" w:rsidR="003D17FF" w:rsidRPr="005222D7" w:rsidRDefault="00000000">
      <w:pPr>
        <w:rPr>
          <w:sz w:val="28"/>
          <w:szCs w:val="28"/>
        </w:rPr>
      </w:pPr>
      <w:r w:rsidRPr="005222D7">
        <w:rPr>
          <w:sz w:val="28"/>
          <w:szCs w:val="28"/>
        </w:rPr>
        <w:t>Positive Impacts:</w:t>
      </w:r>
    </w:p>
    <w:p w14:paraId="7B1DA5F0" w14:textId="77777777" w:rsidR="003D17FF" w:rsidRPr="005222D7" w:rsidRDefault="00000000">
      <w:pPr>
        <w:pStyle w:val="ListBullet"/>
        <w:rPr>
          <w:sz w:val="28"/>
          <w:szCs w:val="28"/>
        </w:rPr>
      </w:pPr>
      <w:r w:rsidRPr="005222D7">
        <w:rPr>
          <w:sz w:val="28"/>
          <w:szCs w:val="28"/>
        </w:rPr>
        <w:t>Automated backups with point-in-time recovery</w:t>
      </w:r>
    </w:p>
    <w:p w14:paraId="3B73ED7C" w14:textId="77777777" w:rsidR="003D17FF" w:rsidRPr="005222D7" w:rsidRDefault="00000000">
      <w:pPr>
        <w:pStyle w:val="ListBullet"/>
        <w:rPr>
          <w:sz w:val="28"/>
          <w:szCs w:val="28"/>
        </w:rPr>
      </w:pPr>
      <w:r w:rsidRPr="005222D7">
        <w:rPr>
          <w:sz w:val="28"/>
          <w:szCs w:val="28"/>
        </w:rPr>
        <w:t>Built-in high availability with replica sets and automatic failover</w:t>
      </w:r>
    </w:p>
    <w:p w14:paraId="696A8D47" w14:textId="77777777" w:rsidR="003D17FF" w:rsidRPr="005222D7" w:rsidRDefault="00000000">
      <w:pPr>
        <w:pStyle w:val="ListBullet"/>
        <w:rPr>
          <w:sz w:val="28"/>
          <w:szCs w:val="28"/>
        </w:rPr>
      </w:pPr>
      <w:r w:rsidRPr="005222D7">
        <w:rPr>
          <w:sz w:val="28"/>
          <w:szCs w:val="28"/>
        </w:rPr>
        <w:t>Reduced operational complexity (no MongoDB management needed)</w:t>
      </w:r>
    </w:p>
    <w:p w14:paraId="37BAD7D3" w14:textId="77777777" w:rsidR="003D17FF" w:rsidRPr="005222D7" w:rsidRDefault="00000000">
      <w:pPr>
        <w:pStyle w:val="ListBullet"/>
        <w:rPr>
          <w:sz w:val="28"/>
          <w:szCs w:val="28"/>
        </w:rPr>
      </w:pPr>
      <w:r w:rsidRPr="005222D7">
        <w:rPr>
          <w:sz w:val="28"/>
          <w:szCs w:val="28"/>
        </w:rPr>
        <w:t>Better performance monitoring and optimization tools</w:t>
      </w:r>
    </w:p>
    <w:p w14:paraId="15F69D3C" w14:textId="77777777" w:rsidR="003D17FF" w:rsidRPr="005222D7" w:rsidRDefault="00000000">
      <w:pPr>
        <w:pStyle w:val="ListBullet"/>
        <w:rPr>
          <w:sz w:val="28"/>
          <w:szCs w:val="28"/>
        </w:rPr>
      </w:pPr>
      <w:r w:rsidRPr="005222D7">
        <w:rPr>
          <w:sz w:val="28"/>
          <w:szCs w:val="28"/>
        </w:rPr>
        <w:t>Simplified local development (no database container required)</w:t>
      </w:r>
    </w:p>
    <w:p w14:paraId="30FAC9A2" w14:textId="77777777" w:rsidR="003D17FF" w:rsidRPr="005222D7" w:rsidRDefault="00000000">
      <w:pPr>
        <w:pStyle w:val="ListBullet"/>
        <w:rPr>
          <w:sz w:val="28"/>
          <w:szCs w:val="28"/>
        </w:rPr>
      </w:pPr>
      <w:r w:rsidRPr="005222D7">
        <w:rPr>
          <w:sz w:val="28"/>
          <w:szCs w:val="28"/>
        </w:rPr>
        <w:t>Geographic distribution options for reduced latency</w:t>
      </w:r>
    </w:p>
    <w:p w14:paraId="20162698" w14:textId="77777777" w:rsidR="003D17FF" w:rsidRPr="005222D7" w:rsidRDefault="00000000">
      <w:pPr>
        <w:rPr>
          <w:sz w:val="28"/>
          <w:szCs w:val="28"/>
        </w:rPr>
      </w:pPr>
      <w:r w:rsidRPr="005222D7">
        <w:rPr>
          <w:sz w:val="28"/>
          <w:szCs w:val="28"/>
        </w:rPr>
        <w:t>Negative Impacts:</w:t>
      </w:r>
    </w:p>
    <w:p w14:paraId="0CD3476D" w14:textId="77777777" w:rsidR="003D17FF" w:rsidRPr="005222D7" w:rsidRDefault="00000000">
      <w:pPr>
        <w:pStyle w:val="ListBullet"/>
        <w:rPr>
          <w:sz w:val="28"/>
          <w:szCs w:val="28"/>
        </w:rPr>
      </w:pPr>
      <w:r w:rsidRPr="005222D7">
        <w:rPr>
          <w:sz w:val="28"/>
          <w:szCs w:val="28"/>
        </w:rPr>
        <w:t>Ongoing cloud service costs (though offset by reduced ops)</w:t>
      </w:r>
    </w:p>
    <w:p w14:paraId="2067C889" w14:textId="77777777" w:rsidR="003D17FF" w:rsidRPr="005222D7" w:rsidRDefault="00000000">
      <w:pPr>
        <w:pStyle w:val="ListBullet"/>
        <w:rPr>
          <w:sz w:val="28"/>
          <w:szCs w:val="28"/>
        </w:rPr>
      </w:pPr>
      <w:r w:rsidRPr="005222D7">
        <w:rPr>
          <w:sz w:val="28"/>
          <w:szCs w:val="28"/>
        </w:rPr>
        <w:t>External dependency on MongoDB Atlas availability</w:t>
      </w:r>
    </w:p>
    <w:p w14:paraId="4885027D" w14:textId="77777777" w:rsidR="003D17FF" w:rsidRPr="005222D7" w:rsidRDefault="00000000">
      <w:pPr>
        <w:pStyle w:val="ListBullet"/>
        <w:rPr>
          <w:sz w:val="28"/>
          <w:szCs w:val="28"/>
        </w:rPr>
      </w:pPr>
      <w:r w:rsidRPr="005222D7">
        <w:rPr>
          <w:sz w:val="28"/>
          <w:szCs w:val="28"/>
        </w:rPr>
        <w:t>Network latency for database operations</w:t>
      </w:r>
    </w:p>
    <w:p w14:paraId="31BD63A2" w14:textId="77777777" w:rsidR="003D17FF" w:rsidRPr="005222D7" w:rsidRDefault="00000000">
      <w:pPr>
        <w:pStyle w:val="ListBullet"/>
        <w:rPr>
          <w:sz w:val="28"/>
          <w:szCs w:val="28"/>
        </w:rPr>
      </w:pPr>
      <w:r w:rsidRPr="005222D7">
        <w:rPr>
          <w:sz w:val="28"/>
          <w:szCs w:val="28"/>
        </w:rPr>
        <w:t>Requires internet connectivity during development</w:t>
      </w:r>
    </w:p>
    <w:p w14:paraId="49A3F8BF" w14:textId="77777777" w:rsidR="003D17FF" w:rsidRPr="005222D7" w:rsidRDefault="00000000">
      <w:pPr>
        <w:pStyle w:val="ListBullet"/>
        <w:rPr>
          <w:sz w:val="28"/>
          <w:szCs w:val="28"/>
        </w:rPr>
      </w:pPr>
      <w:r w:rsidRPr="005222D7">
        <w:rPr>
          <w:sz w:val="28"/>
          <w:szCs w:val="28"/>
        </w:rPr>
        <w:t>Credentials management becomes more critical</w:t>
      </w:r>
    </w:p>
    <w:p w14:paraId="328A8863" w14:textId="77777777" w:rsidR="003D17FF" w:rsidRPr="005222D7" w:rsidRDefault="00000000">
      <w:pPr>
        <w:rPr>
          <w:sz w:val="28"/>
          <w:szCs w:val="28"/>
        </w:rPr>
      </w:pPr>
      <w:r w:rsidRPr="005222D7">
        <w:rPr>
          <w:sz w:val="28"/>
          <w:szCs w:val="28"/>
        </w:rPr>
        <w:br w:type="page"/>
      </w:r>
    </w:p>
    <w:p w14:paraId="079EFF02" w14:textId="77777777" w:rsidR="003D17FF" w:rsidRPr="005222D7" w:rsidRDefault="00000000">
      <w:pPr>
        <w:pStyle w:val="Heading1"/>
        <w:rPr>
          <w:sz w:val="36"/>
          <w:szCs w:val="36"/>
        </w:rPr>
      </w:pPr>
      <w:bookmarkStart w:id="48" w:name="_Toc217218644"/>
      <w:r w:rsidRPr="005222D7">
        <w:rPr>
          <w:sz w:val="36"/>
          <w:szCs w:val="36"/>
        </w:rPr>
        <w:lastRenderedPageBreak/>
        <w:t>7. Team Contributions</w:t>
      </w:r>
      <w:bookmarkEnd w:id="48"/>
    </w:p>
    <w:p w14:paraId="79A99650" w14:textId="77777777" w:rsidR="003D17FF" w:rsidRPr="005222D7" w:rsidRDefault="00000000">
      <w:pPr>
        <w:rPr>
          <w:sz w:val="28"/>
          <w:szCs w:val="28"/>
        </w:rPr>
      </w:pPr>
      <w:r w:rsidRPr="005222D7">
        <w:rPr>
          <w:sz w:val="28"/>
          <w:szCs w:val="28"/>
        </w:rPr>
        <w:t>The TensorFleet project was developed collaboratively by a team of three students, each taking ownership of specific components while contributing to shared infrastructure and integration efforts.</w:t>
      </w:r>
    </w:p>
    <w:p w14:paraId="79F869CE" w14:textId="77777777" w:rsidR="003D17FF" w:rsidRPr="005222D7" w:rsidRDefault="00000000">
      <w:pPr>
        <w:pStyle w:val="Heading2"/>
        <w:rPr>
          <w:sz w:val="32"/>
          <w:szCs w:val="32"/>
        </w:rPr>
      </w:pPr>
      <w:bookmarkStart w:id="49" w:name="_Toc217218645"/>
      <w:r w:rsidRPr="005222D7">
        <w:rPr>
          <w:sz w:val="32"/>
          <w:szCs w:val="32"/>
        </w:rPr>
        <w:t>7.1 Aditya Suryawanshi (25211365) - Backend Infrastructure Lead</w:t>
      </w:r>
      <w:bookmarkEnd w:id="49"/>
    </w:p>
    <w:p w14:paraId="49FFEF82" w14:textId="77777777" w:rsidR="003D17FF" w:rsidRPr="005222D7" w:rsidRDefault="00000000">
      <w:pPr>
        <w:rPr>
          <w:sz w:val="28"/>
          <w:szCs w:val="28"/>
        </w:rPr>
      </w:pPr>
      <w:r w:rsidRPr="005222D7">
        <w:rPr>
          <w:sz w:val="28"/>
          <w:szCs w:val="28"/>
        </w:rPr>
        <w:t>Primary Responsibilities:</w:t>
      </w:r>
    </w:p>
    <w:p w14:paraId="7A9428D0" w14:textId="77777777" w:rsidR="003D17FF" w:rsidRPr="005222D7" w:rsidRDefault="00000000">
      <w:pPr>
        <w:rPr>
          <w:sz w:val="28"/>
          <w:szCs w:val="28"/>
        </w:rPr>
      </w:pPr>
      <w:r w:rsidRPr="005222D7">
        <w:rPr>
          <w:sz w:val="28"/>
          <w:szCs w:val="28"/>
        </w:rPr>
        <w:t>Core orchestration, job scheduling, and distributed computing infrastructure</w:t>
      </w:r>
    </w:p>
    <w:p w14:paraId="20EEA48E" w14:textId="77777777" w:rsidR="003D17FF" w:rsidRPr="005222D7" w:rsidRDefault="00000000">
      <w:pPr>
        <w:rPr>
          <w:sz w:val="28"/>
          <w:szCs w:val="28"/>
        </w:rPr>
      </w:pPr>
      <w:r w:rsidRPr="005222D7">
        <w:rPr>
          <w:sz w:val="28"/>
          <w:szCs w:val="28"/>
        </w:rPr>
        <w:t>Key Contributions:</w:t>
      </w:r>
    </w:p>
    <w:p w14:paraId="7E2BB220" w14:textId="77777777" w:rsidR="003D17FF" w:rsidRPr="005222D7" w:rsidRDefault="00000000">
      <w:pPr>
        <w:pStyle w:val="ListBullet"/>
        <w:rPr>
          <w:sz w:val="28"/>
          <w:szCs w:val="28"/>
        </w:rPr>
      </w:pPr>
      <w:r w:rsidRPr="005222D7">
        <w:rPr>
          <w:sz w:val="28"/>
          <w:szCs w:val="28"/>
        </w:rPr>
        <w:t>API Gateway Service: Designed and implemented using Go and Gin framework (~500-600 lines)</w:t>
      </w:r>
    </w:p>
    <w:p w14:paraId="6D5D6DF5" w14:textId="77777777" w:rsidR="003D17FF" w:rsidRPr="005222D7" w:rsidRDefault="00000000">
      <w:pPr>
        <w:pStyle w:val="ListBullet"/>
        <w:rPr>
          <w:sz w:val="28"/>
          <w:szCs w:val="28"/>
        </w:rPr>
      </w:pPr>
      <w:r w:rsidRPr="005222D7">
        <w:rPr>
          <w:sz w:val="28"/>
          <w:szCs w:val="28"/>
        </w:rPr>
        <w:t>Orchestrator Service: Built job scheduling and worker management system (~800-1000 lines)</w:t>
      </w:r>
    </w:p>
    <w:p w14:paraId="34504545" w14:textId="77777777" w:rsidR="003D17FF" w:rsidRPr="005222D7" w:rsidRDefault="00000000">
      <w:pPr>
        <w:pStyle w:val="ListBullet"/>
        <w:rPr>
          <w:sz w:val="28"/>
          <w:szCs w:val="28"/>
        </w:rPr>
      </w:pPr>
      <w:r w:rsidRPr="005222D7">
        <w:rPr>
          <w:sz w:val="28"/>
          <w:szCs w:val="28"/>
        </w:rPr>
        <w:t>Worker Service: Developed distributed task execution nodes (~400-500 lines)</w:t>
      </w:r>
    </w:p>
    <w:p w14:paraId="067E25E3" w14:textId="77777777" w:rsidR="003D17FF" w:rsidRPr="005222D7" w:rsidRDefault="00000000">
      <w:pPr>
        <w:pStyle w:val="ListBullet"/>
        <w:rPr>
          <w:sz w:val="28"/>
          <w:szCs w:val="28"/>
        </w:rPr>
      </w:pPr>
      <w:r w:rsidRPr="005222D7">
        <w:rPr>
          <w:sz w:val="28"/>
          <w:szCs w:val="28"/>
        </w:rPr>
        <w:t>gRPC Infrastructure: Implemented service contracts and protocol buffer definitions</w:t>
      </w:r>
    </w:p>
    <w:p w14:paraId="30802352" w14:textId="77777777" w:rsidR="003D17FF" w:rsidRPr="005222D7" w:rsidRDefault="00000000">
      <w:pPr>
        <w:pStyle w:val="ListBullet"/>
        <w:rPr>
          <w:sz w:val="28"/>
          <w:szCs w:val="28"/>
        </w:rPr>
      </w:pPr>
      <w:r w:rsidRPr="005222D7">
        <w:rPr>
          <w:sz w:val="28"/>
          <w:szCs w:val="28"/>
        </w:rPr>
        <w:t>Redis Integration: Established job queuing and caching mechanisms</w:t>
      </w:r>
    </w:p>
    <w:p w14:paraId="3ED7E0EC" w14:textId="77777777" w:rsidR="003D17FF" w:rsidRPr="005222D7" w:rsidRDefault="00000000">
      <w:pPr>
        <w:pStyle w:val="ListBullet"/>
        <w:rPr>
          <w:sz w:val="28"/>
          <w:szCs w:val="28"/>
        </w:rPr>
      </w:pPr>
      <w:r w:rsidRPr="005222D7">
        <w:rPr>
          <w:sz w:val="28"/>
          <w:szCs w:val="28"/>
        </w:rPr>
        <w:t>Testing: Created comprehensive unit and integration tests for Go services</w:t>
      </w:r>
    </w:p>
    <w:p w14:paraId="7ADC994B" w14:textId="77777777" w:rsidR="003D17FF" w:rsidRPr="005222D7" w:rsidRDefault="00000000">
      <w:pPr>
        <w:pStyle w:val="ListBullet"/>
        <w:rPr>
          <w:sz w:val="28"/>
          <w:szCs w:val="28"/>
        </w:rPr>
      </w:pPr>
      <w:r w:rsidRPr="005222D7">
        <w:rPr>
          <w:sz w:val="28"/>
          <w:szCs w:val="28"/>
        </w:rPr>
        <w:t>Documentation: Wrote backend architecture and API specifications</w:t>
      </w:r>
    </w:p>
    <w:p w14:paraId="7BF1D119" w14:textId="77777777" w:rsidR="003D17FF" w:rsidRPr="005222D7" w:rsidRDefault="00000000">
      <w:pPr>
        <w:rPr>
          <w:sz w:val="28"/>
          <w:szCs w:val="28"/>
        </w:rPr>
      </w:pPr>
      <w:r w:rsidRPr="005222D7">
        <w:rPr>
          <w:sz w:val="28"/>
          <w:szCs w:val="28"/>
        </w:rPr>
        <w:t>Technical Skills Applied: Go, gRPC, Redis, Microservices Architecture, Distributed Systems</w:t>
      </w:r>
    </w:p>
    <w:p w14:paraId="06EF99DB" w14:textId="77777777" w:rsidR="003D17FF" w:rsidRPr="005222D7" w:rsidRDefault="00000000">
      <w:pPr>
        <w:rPr>
          <w:sz w:val="28"/>
          <w:szCs w:val="28"/>
        </w:rPr>
      </w:pPr>
      <w:r w:rsidRPr="005222D7">
        <w:rPr>
          <w:sz w:val="28"/>
          <w:szCs w:val="28"/>
        </w:rPr>
        <w:t>Estimated Hours: 120-150 hours</w:t>
      </w:r>
    </w:p>
    <w:p w14:paraId="30EE1E15" w14:textId="2ADAE1D7" w:rsidR="003D17FF" w:rsidRPr="005222D7" w:rsidRDefault="00000000">
      <w:pPr>
        <w:pStyle w:val="Heading2"/>
        <w:rPr>
          <w:sz w:val="32"/>
          <w:szCs w:val="32"/>
        </w:rPr>
      </w:pPr>
      <w:bookmarkStart w:id="50" w:name="_Toc217218646"/>
      <w:r w:rsidRPr="005222D7">
        <w:rPr>
          <w:sz w:val="32"/>
          <w:szCs w:val="32"/>
        </w:rPr>
        <w:t xml:space="preserve">7.2 Rahul </w:t>
      </w:r>
      <w:proofErr w:type="spellStart"/>
      <w:r w:rsidRPr="005222D7">
        <w:rPr>
          <w:sz w:val="32"/>
          <w:szCs w:val="32"/>
        </w:rPr>
        <w:t>Mirashi</w:t>
      </w:r>
      <w:proofErr w:type="spellEnd"/>
      <w:r w:rsidRPr="005222D7">
        <w:rPr>
          <w:sz w:val="32"/>
          <w:szCs w:val="32"/>
        </w:rPr>
        <w:t xml:space="preserve"> (</w:t>
      </w:r>
      <w:r w:rsidR="00C10F27" w:rsidRPr="00C10F27">
        <w:rPr>
          <w:sz w:val="32"/>
          <w:szCs w:val="32"/>
        </w:rPr>
        <w:t>25204148</w:t>
      </w:r>
      <w:r w:rsidRPr="005222D7">
        <w:rPr>
          <w:sz w:val="32"/>
          <w:szCs w:val="32"/>
        </w:rPr>
        <w:t>) - ML &amp; Data Services Lead</w:t>
      </w:r>
      <w:bookmarkEnd w:id="50"/>
    </w:p>
    <w:p w14:paraId="3A04D5F5" w14:textId="77777777" w:rsidR="003D17FF" w:rsidRPr="005222D7" w:rsidRDefault="00000000">
      <w:pPr>
        <w:rPr>
          <w:sz w:val="28"/>
          <w:szCs w:val="28"/>
        </w:rPr>
      </w:pPr>
      <w:r w:rsidRPr="005222D7">
        <w:rPr>
          <w:sz w:val="28"/>
          <w:szCs w:val="28"/>
        </w:rPr>
        <w:t>Primary Responsibilities:</w:t>
      </w:r>
    </w:p>
    <w:p w14:paraId="6690F909" w14:textId="77777777" w:rsidR="003D17FF" w:rsidRPr="005222D7" w:rsidRDefault="00000000">
      <w:pPr>
        <w:rPr>
          <w:sz w:val="28"/>
          <w:szCs w:val="28"/>
        </w:rPr>
      </w:pPr>
      <w:r w:rsidRPr="005222D7">
        <w:rPr>
          <w:sz w:val="28"/>
          <w:szCs w:val="28"/>
        </w:rPr>
        <w:t>Machine learning execution, data management, and model registry</w:t>
      </w:r>
    </w:p>
    <w:p w14:paraId="62AEB0B9" w14:textId="77777777" w:rsidR="003D17FF" w:rsidRPr="005222D7" w:rsidRDefault="00000000">
      <w:pPr>
        <w:rPr>
          <w:sz w:val="28"/>
          <w:szCs w:val="28"/>
        </w:rPr>
      </w:pPr>
      <w:r w:rsidRPr="005222D7">
        <w:rPr>
          <w:sz w:val="28"/>
          <w:szCs w:val="28"/>
        </w:rPr>
        <w:t>Key Contributions:</w:t>
      </w:r>
    </w:p>
    <w:p w14:paraId="62BE9CF8" w14:textId="77777777" w:rsidR="003D17FF" w:rsidRPr="005222D7" w:rsidRDefault="00000000">
      <w:pPr>
        <w:pStyle w:val="ListBullet"/>
        <w:rPr>
          <w:sz w:val="28"/>
          <w:szCs w:val="28"/>
        </w:rPr>
      </w:pPr>
      <w:r w:rsidRPr="005222D7">
        <w:rPr>
          <w:sz w:val="28"/>
          <w:szCs w:val="28"/>
        </w:rPr>
        <w:t>ML Worker Service: Developed multi-algorithm training service (~1200-1500 lines)</w:t>
      </w:r>
    </w:p>
    <w:p w14:paraId="4598C849" w14:textId="77777777" w:rsidR="003D17FF" w:rsidRPr="005222D7" w:rsidRDefault="00000000">
      <w:pPr>
        <w:pStyle w:val="ListBullet"/>
        <w:rPr>
          <w:sz w:val="28"/>
          <w:szCs w:val="28"/>
        </w:rPr>
      </w:pPr>
      <w:r w:rsidRPr="005222D7">
        <w:rPr>
          <w:sz w:val="28"/>
          <w:szCs w:val="28"/>
        </w:rPr>
        <w:lastRenderedPageBreak/>
        <w:t>Training Pipelines: Implemented scikit-learn and TensorFlow workflows</w:t>
      </w:r>
    </w:p>
    <w:p w14:paraId="11486B78" w14:textId="77777777" w:rsidR="003D17FF" w:rsidRPr="005222D7" w:rsidRDefault="00000000">
      <w:pPr>
        <w:pStyle w:val="ListBullet"/>
        <w:rPr>
          <w:sz w:val="28"/>
          <w:szCs w:val="28"/>
        </w:rPr>
      </w:pPr>
      <w:r w:rsidRPr="005222D7">
        <w:rPr>
          <w:sz w:val="28"/>
          <w:szCs w:val="28"/>
        </w:rPr>
        <w:t>Model Service: Built model registry and versioning system (~350-400 lines)</w:t>
      </w:r>
    </w:p>
    <w:p w14:paraId="224F90FE" w14:textId="77777777" w:rsidR="003D17FF" w:rsidRPr="005222D7" w:rsidRDefault="00000000">
      <w:pPr>
        <w:pStyle w:val="ListBullet"/>
        <w:rPr>
          <w:sz w:val="28"/>
          <w:szCs w:val="28"/>
        </w:rPr>
      </w:pPr>
      <w:r w:rsidRPr="005222D7">
        <w:rPr>
          <w:sz w:val="28"/>
          <w:szCs w:val="28"/>
        </w:rPr>
        <w:t>Storage Service: Created MinIO integration service (~500-600 lines)</w:t>
      </w:r>
    </w:p>
    <w:p w14:paraId="617A352A" w14:textId="77777777" w:rsidR="003D17FF" w:rsidRPr="005222D7" w:rsidRDefault="00000000">
      <w:pPr>
        <w:pStyle w:val="ListBullet"/>
        <w:rPr>
          <w:sz w:val="28"/>
          <w:szCs w:val="28"/>
        </w:rPr>
      </w:pPr>
      <w:r w:rsidRPr="005222D7">
        <w:rPr>
          <w:sz w:val="28"/>
          <w:szCs w:val="28"/>
        </w:rPr>
        <w:t>Database Design: Designed MongoDB schema and GridFS integration</w:t>
      </w:r>
    </w:p>
    <w:p w14:paraId="285684BF" w14:textId="77777777" w:rsidR="003D17FF" w:rsidRPr="005222D7" w:rsidRDefault="00000000">
      <w:pPr>
        <w:pStyle w:val="ListBullet"/>
        <w:rPr>
          <w:sz w:val="28"/>
          <w:szCs w:val="28"/>
        </w:rPr>
      </w:pPr>
      <w:r w:rsidRPr="005222D7">
        <w:rPr>
          <w:sz w:val="28"/>
          <w:szCs w:val="28"/>
        </w:rPr>
        <w:t>Data Processing: Implemented preprocessing and model evaluation metrics</w:t>
      </w:r>
    </w:p>
    <w:p w14:paraId="1A2F49DD" w14:textId="77777777" w:rsidR="003D17FF" w:rsidRPr="005222D7" w:rsidRDefault="00000000">
      <w:pPr>
        <w:pStyle w:val="ListBullet"/>
        <w:rPr>
          <w:sz w:val="28"/>
          <w:szCs w:val="28"/>
        </w:rPr>
      </w:pPr>
      <w:r w:rsidRPr="005222D7">
        <w:rPr>
          <w:sz w:val="28"/>
          <w:szCs w:val="28"/>
        </w:rPr>
        <w:t>Sample Data: Created sample datasets and training workflows</w:t>
      </w:r>
    </w:p>
    <w:p w14:paraId="233158C9" w14:textId="77777777" w:rsidR="003D17FF" w:rsidRPr="005222D7" w:rsidRDefault="00000000">
      <w:pPr>
        <w:pStyle w:val="ListBullet"/>
        <w:rPr>
          <w:sz w:val="28"/>
          <w:szCs w:val="28"/>
        </w:rPr>
      </w:pPr>
      <w:r w:rsidRPr="005222D7">
        <w:rPr>
          <w:sz w:val="28"/>
          <w:szCs w:val="28"/>
        </w:rPr>
        <w:t>Testing: Wrote comprehensive tests for ML training logic</w:t>
      </w:r>
    </w:p>
    <w:p w14:paraId="3727E505" w14:textId="77777777" w:rsidR="003D17FF" w:rsidRPr="005222D7" w:rsidRDefault="00000000">
      <w:pPr>
        <w:rPr>
          <w:sz w:val="28"/>
          <w:szCs w:val="28"/>
        </w:rPr>
      </w:pPr>
      <w:r w:rsidRPr="005222D7">
        <w:rPr>
          <w:sz w:val="28"/>
          <w:szCs w:val="28"/>
        </w:rPr>
        <w:t>Technical Skills Applied: Python, Machine Learning, scikit-learn, TensorFlow, MongoDB, Flask, MinIO</w:t>
      </w:r>
    </w:p>
    <w:p w14:paraId="1089CE08" w14:textId="77777777" w:rsidR="003D17FF" w:rsidRPr="005222D7" w:rsidRDefault="00000000">
      <w:pPr>
        <w:rPr>
          <w:sz w:val="28"/>
          <w:szCs w:val="28"/>
        </w:rPr>
      </w:pPr>
      <w:r w:rsidRPr="005222D7">
        <w:rPr>
          <w:sz w:val="28"/>
          <w:szCs w:val="28"/>
        </w:rPr>
        <w:t>Estimated Hours: 120-150 hours</w:t>
      </w:r>
    </w:p>
    <w:p w14:paraId="11B1BAE3" w14:textId="77777777" w:rsidR="003D17FF" w:rsidRPr="005222D7" w:rsidRDefault="00000000">
      <w:pPr>
        <w:pStyle w:val="Heading2"/>
        <w:rPr>
          <w:sz w:val="32"/>
          <w:szCs w:val="32"/>
        </w:rPr>
      </w:pPr>
      <w:bookmarkStart w:id="51" w:name="_Toc217218647"/>
      <w:r w:rsidRPr="005222D7">
        <w:rPr>
          <w:sz w:val="32"/>
          <w:szCs w:val="32"/>
        </w:rPr>
        <w:t>7.3 Soham Maji (25204731) - Frontend &amp; Monitoring Lead</w:t>
      </w:r>
      <w:bookmarkEnd w:id="51"/>
    </w:p>
    <w:p w14:paraId="6A5B4FDC" w14:textId="77777777" w:rsidR="003D17FF" w:rsidRPr="005222D7" w:rsidRDefault="00000000">
      <w:pPr>
        <w:rPr>
          <w:sz w:val="28"/>
          <w:szCs w:val="28"/>
        </w:rPr>
      </w:pPr>
      <w:r w:rsidRPr="005222D7">
        <w:rPr>
          <w:sz w:val="28"/>
          <w:szCs w:val="28"/>
        </w:rPr>
        <w:t>Primary Responsibilities:</w:t>
      </w:r>
    </w:p>
    <w:p w14:paraId="4C138A01" w14:textId="77777777" w:rsidR="003D17FF" w:rsidRPr="005222D7" w:rsidRDefault="00000000">
      <w:pPr>
        <w:rPr>
          <w:sz w:val="28"/>
          <w:szCs w:val="28"/>
        </w:rPr>
      </w:pPr>
      <w:r w:rsidRPr="005222D7">
        <w:rPr>
          <w:sz w:val="28"/>
          <w:szCs w:val="28"/>
        </w:rPr>
        <w:t>User interface, visualization, monitoring, and observability</w:t>
      </w:r>
    </w:p>
    <w:p w14:paraId="24A23576" w14:textId="77777777" w:rsidR="003D17FF" w:rsidRPr="005222D7" w:rsidRDefault="00000000">
      <w:pPr>
        <w:rPr>
          <w:sz w:val="28"/>
          <w:szCs w:val="28"/>
        </w:rPr>
      </w:pPr>
      <w:r w:rsidRPr="005222D7">
        <w:rPr>
          <w:sz w:val="28"/>
          <w:szCs w:val="28"/>
        </w:rPr>
        <w:t>Key Contributions:</w:t>
      </w:r>
    </w:p>
    <w:p w14:paraId="7DE9B552" w14:textId="77777777" w:rsidR="003D17FF" w:rsidRPr="005222D7" w:rsidRDefault="00000000">
      <w:pPr>
        <w:pStyle w:val="ListBullet"/>
        <w:rPr>
          <w:sz w:val="28"/>
          <w:szCs w:val="28"/>
        </w:rPr>
      </w:pPr>
      <w:r w:rsidRPr="005222D7">
        <w:rPr>
          <w:sz w:val="28"/>
          <w:szCs w:val="28"/>
        </w:rPr>
        <w:t>Frontend Dashboard: Built React 18 application with Material-UI (~2000-2500 lines)</w:t>
      </w:r>
    </w:p>
    <w:p w14:paraId="09DE199B" w14:textId="77777777" w:rsidR="003D17FF" w:rsidRPr="005222D7" w:rsidRDefault="00000000">
      <w:pPr>
        <w:pStyle w:val="ListBullet"/>
        <w:rPr>
          <w:sz w:val="28"/>
          <w:szCs w:val="28"/>
        </w:rPr>
      </w:pPr>
      <w:r w:rsidRPr="005222D7">
        <w:rPr>
          <w:sz w:val="28"/>
          <w:szCs w:val="28"/>
        </w:rPr>
        <w:t>Real-time Monitoring: Implemented job monitoring and worker visualization</w:t>
      </w:r>
    </w:p>
    <w:p w14:paraId="28890ABA" w14:textId="77777777" w:rsidR="003D17FF" w:rsidRPr="005222D7" w:rsidRDefault="00000000">
      <w:pPr>
        <w:pStyle w:val="ListBullet"/>
        <w:rPr>
          <w:sz w:val="28"/>
          <w:szCs w:val="28"/>
        </w:rPr>
      </w:pPr>
      <w:r w:rsidRPr="005222D7">
        <w:rPr>
          <w:sz w:val="28"/>
          <w:szCs w:val="28"/>
        </w:rPr>
        <w:t>UI Components: Developed model registry and dataset management interfaces</w:t>
      </w:r>
    </w:p>
    <w:p w14:paraId="2C6D5CFC" w14:textId="77777777" w:rsidR="003D17FF" w:rsidRPr="005222D7" w:rsidRDefault="00000000">
      <w:pPr>
        <w:pStyle w:val="ListBullet"/>
        <w:rPr>
          <w:sz w:val="28"/>
          <w:szCs w:val="28"/>
        </w:rPr>
      </w:pPr>
      <w:r w:rsidRPr="005222D7">
        <w:rPr>
          <w:sz w:val="28"/>
          <w:szCs w:val="28"/>
        </w:rPr>
        <w:t>Monitoring Service: Created service with Prometheus integration (~200-250 lines)</w:t>
      </w:r>
    </w:p>
    <w:p w14:paraId="7A94FA19" w14:textId="77777777" w:rsidR="003D17FF" w:rsidRPr="005222D7" w:rsidRDefault="00000000">
      <w:pPr>
        <w:pStyle w:val="ListBullet"/>
        <w:rPr>
          <w:sz w:val="28"/>
          <w:szCs w:val="28"/>
        </w:rPr>
      </w:pPr>
      <w:r w:rsidRPr="005222D7">
        <w:rPr>
          <w:sz w:val="28"/>
          <w:szCs w:val="28"/>
        </w:rPr>
        <w:t>Grafana Dashboards: Configured system observability dashboards</w:t>
      </w:r>
    </w:p>
    <w:p w14:paraId="404B8705" w14:textId="77777777" w:rsidR="003D17FF" w:rsidRPr="005222D7" w:rsidRDefault="00000000">
      <w:pPr>
        <w:pStyle w:val="ListBullet"/>
        <w:rPr>
          <w:sz w:val="28"/>
          <w:szCs w:val="28"/>
        </w:rPr>
      </w:pPr>
      <w:r w:rsidRPr="005222D7">
        <w:rPr>
          <w:sz w:val="28"/>
          <w:szCs w:val="28"/>
        </w:rPr>
        <w:t>Deployment: Managed Docker Compose and Kubernetes configurations</w:t>
      </w:r>
    </w:p>
    <w:p w14:paraId="2C87A0E9" w14:textId="77777777" w:rsidR="003D17FF" w:rsidRPr="005222D7" w:rsidRDefault="00000000">
      <w:pPr>
        <w:pStyle w:val="ListBullet"/>
        <w:rPr>
          <w:sz w:val="28"/>
          <w:szCs w:val="28"/>
        </w:rPr>
      </w:pPr>
      <w:r w:rsidRPr="005222D7">
        <w:rPr>
          <w:sz w:val="28"/>
          <w:szCs w:val="28"/>
        </w:rPr>
        <w:t>Documentation: Wrote comprehensive project documentation and demo materials</w:t>
      </w:r>
    </w:p>
    <w:p w14:paraId="6A34D92B" w14:textId="77777777" w:rsidR="003D17FF" w:rsidRPr="005222D7" w:rsidRDefault="00000000">
      <w:pPr>
        <w:pStyle w:val="ListBullet"/>
        <w:rPr>
          <w:sz w:val="28"/>
          <w:szCs w:val="28"/>
        </w:rPr>
      </w:pPr>
      <w:r w:rsidRPr="005222D7">
        <w:rPr>
          <w:sz w:val="28"/>
          <w:szCs w:val="28"/>
        </w:rPr>
        <w:t>DevOps: Established CI/CD workflows and deployment automation</w:t>
      </w:r>
    </w:p>
    <w:p w14:paraId="087C2E40" w14:textId="77777777" w:rsidR="003D17FF" w:rsidRPr="005222D7" w:rsidRDefault="00000000">
      <w:pPr>
        <w:rPr>
          <w:sz w:val="28"/>
          <w:szCs w:val="28"/>
        </w:rPr>
      </w:pPr>
      <w:r w:rsidRPr="005222D7">
        <w:rPr>
          <w:sz w:val="28"/>
          <w:szCs w:val="28"/>
        </w:rPr>
        <w:lastRenderedPageBreak/>
        <w:t>Technical Skills Applied: React, Material-UI, JavaScript, Python, Prometheus, Grafana, Docker, Kubernetes</w:t>
      </w:r>
    </w:p>
    <w:p w14:paraId="1F0708BF" w14:textId="77777777" w:rsidR="003D17FF" w:rsidRPr="005222D7" w:rsidRDefault="00000000">
      <w:pPr>
        <w:rPr>
          <w:sz w:val="28"/>
          <w:szCs w:val="28"/>
        </w:rPr>
      </w:pPr>
      <w:r w:rsidRPr="005222D7">
        <w:rPr>
          <w:sz w:val="28"/>
          <w:szCs w:val="28"/>
        </w:rPr>
        <w:t>Estimated Hours: 120-150 hours</w:t>
      </w:r>
    </w:p>
    <w:p w14:paraId="6BE74367" w14:textId="77777777" w:rsidR="003D17FF" w:rsidRPr="005222D7" w:rsidRDefault="00000000">
      <w:pPr>
        <w:rPr>
          <w:sz w:val="28"/>
          <w:szCs w:val="28"/>
        </w:rPr>
      </w:pPr>
      <w:r w:rsidRPr="005222D7">
        <w:rPr>
          <w:sz w:val="28"/>
          <w:szCs w:val="28"/>
        </w:rPr>
        <w:br w:type="page"/>
      </w:r>
    </w:p>
    <w:p w14:paraId="2211B337" w14:textId="77777777" w:rsidR="003D17FF" w:rsidRPr="005222D7" w:rsidRDefault="00000000">
      <w:pPr>
        <w:pStyle w:val="Heading2"/>
        <w:rPr>
          <w:sz w:val="32"/>
          <w:szCs w:val="32"/>
        </w:rPr>
      </w:pPr>
      <w:bookmarkStart w:id="52" w:name="_Toc217218648"/>
      <w:r w:rsidRPr="005222D7">
        <w:rPr>
          <w:sz w:val="32"/>
          <w:szCs w:val="32"/>
        </w:rPr>
        <w:lastRenderedPageBreak/>
        <w:t>7.4 Collaborative Efforts</w:t>
      </w:r>
      <w:bookmarkEnd w:id="52"/>
    </w:p>
    <w:p w14:paraId="1C1514EE" w14:textId="77777777" w:rsidR="003D17FF" w:rsidRPr="005222D7" w:rsidRDefault="00000000">
      <w:pPr>
        <w:rPr>
          <w:sz w:val="28"/>
          <w:szCs w:val="28"/>
        </w:rPr>
      </w:pPr>
      <w:r w:rsidRPr="005222D7">
        <w:rPr>
          <w:sz w:val="28"/>
          <w:szCs w:val="28"/>
        </w:rPr>
        <w:t>The team worked together on several cross-cutting concerns:</w:t>
      </w:r>
    </w:p>
    <w:p w14:paraId="6FD0C108" w14:textId="77777777" w:rsidR="003D17FF" w:rsidRPr="005222D7" w:rsidRDefault="00000000">
      <w:pPr>
        <w:pStyle w:val="ListBullet"/>
        <w:rPr>
          <w:sz w:val="28"/>
          <w:szCs w:val="28"/>
        </w:rPr>
      </w:pPr>
      <w:r w:rsidRPr="005222D7">
        <w:rPr>
          <w:sz w:val="28"/>
          <w:szCs w:val="28"/>
        </w:rPr>
        <w:t>Integration Testing: All members contributed to end-to-end testing</w:t>
      </w:r>
    </w:p>
    <w:p w14:paraId="368A3031" w14:textId="77777777" w:rsidR="003D17FF" w:rsidRPr="005222D7" w:rsidRDefault="00000000">
      <w:pPr>
        <w:pStyle w:val="ListBullet"/>
        <w:rPr>
          <w:sz w:val="28"/>
          <w:szCs w:val="28"/>
        </w:rPr>
      </w:pPr>
      <w:r w:rsidRPr="005222D7">
        <w:rPr>
          <w:sz w:val="28"/>
          <w:szCs w:val="28"/>
        </w:rPr>
        <w:t>Code Reviews: Regular peer reviews ensured quality and knowledge sharing</w:t>
      </w:r>
    </w:p>
    <w:p w14:paraId="6E678B02" w14:textId="77777777" w:rsidR="003D17FF" w:rsidRPr="005222D7" w:rsidRDefault="00000000">
      <w:pPr>
        <w:pStyle w:val="ListBullet"/>
        <w:rPr>
          <w:sz w:val="28"/>
          <w:szCs w:val="28"/>
        </w:rPr>
      </w:pPr>
      <w:r w:rsidRPr="005222D7">
        <w:rPr>
          <w:sz w:val="28"/>
          <w:szCs w:val="28"/>
        </w:rPr>
        <w:t>Architecture Decisions: Major design choices made through team discussions</w:t>
      </w:r>
    </w:p>
    <w:p w14:paraId="154CC94F" w14:textId="77777777" w:rsidR="003D17FF" w:rsidRPr="005222D7" w:rsidRDefault="00000000">
      <w:pPr>
        <w:pStyle w:val="ListBullet"/>
        <w:rPr>
          <w:sz w:val="28"/>
          <w:szCs w:val="28"/>
        </w:rPr>
      </w:pPr>
      <w:r w:rsidRPr="005222D7">
        <w:rPr>
          <w:sz w:val="28"/>
          <w:szCs w:val="28"/>
        </w:rPr>
        <w:t>Documentation: Each member documented their components and contributed to overall docs</w:t>
      </w:r>
    </w:p>
    <w:p w14:paraId="3DD39FA9" w14:textId="77777777" w:rsidR="003D17FF" w:rsidRPr="005222D7" w:rsidRDefault="00000000">
      <w:pPr>
        <w:pStyle w:val="ListBullet"/>
        <w:rPr>
          <w:sz w:val="28"/>
          <w:szCs w:val="28"/>
        </w:rPr>
      </w:pPr>
      <w:r w:rsidRPr="005222D7">
        <w:rPr>
          <w:sz w:val="28"/>
          <w:szCs w:val="28"/>
        </w:rPr>
        <w:t>Deployment: Coordinated deployment strategies and troubleshooting</w:t>
      </w:r>
    </w:p>
    <w:p w14:paraId="7AA0E691" w14:textId="77777777" w:rsidR="003D17FF" w:rsidRPr="005222D7" w:rsidRDefault="00000000">
      <w:pPr>
        <w:pStyle w:val="Heading2"/>
        <w:rPr>
          <w:sz w:val="32"/>
          <w:szCs w:val="32"/>
        </w:rPr>
      </w:pPr>
      <w:bookmarkStart w:id="53" w:name="_Toc217218649"/>
      <w:r w:rsidRPr="005222D7">
        <w:rPr>
          <w:sz w:val="32"/>
          <w:szCs w:val="32"/>
        </w:rPr>
        <w:t>7.5 Work Distribution Summary</w:t>
      </w:r>
      <w:bookmarkEnd w:id="53"/>
    </w:p>
    <w:tbl>
      <w:tblPr>
        <w:tblStyle w:val="LightGrid-Accent1"/>
        <w:tblW w:w="0" w:type="auto"/>
        <w:tblLook w:val="04A0" w:firstRow="1" w:lastRow="0" w:firstColumn="1" w:lastColumn="0" w:noHBand="0" w:noVBand="1"/>
      </w:tblPr>
      <w:tblGrid>
        <w:gridCol w:w="2340"/>
        <w:gridCol w:w="2340"/>
        <w:gridCol w:w="2340"/>
        <w:gridCol w:w="2340"/>
      </w:tblGrid>
      <w:tr w:rsidR="003D17FF" w:rsidRPr="005222D7" w14:paraId="215305D3" w14:textId="77777777" w:rsidTr="003D17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9BA3028" w14:textId="77777777" w:rsidR="003D17FF" w:rsidRPr="005222D7" w:rsidRDefault="00000000">
            <w:pPr>
              <w:rPr>
                <w:sz w:val="28"/>
                <w:szCs w:val="28"/>
              </w:rPr>
            </w:pPr>
            <w:r w:rsidRPr="005222D7">
              <w:rPr>
                <w:sz w:val="28"/>
                <w:szCs w:val="28"/>
              </w:rPr>
              <w:t>Aspect</w:t>
            </w:r>
          </w:p>
        </w:tc>
        <w:tc>
          <w:tcPr>
            <w:tcW w:w="2340" w:type="dxa"/>
          </w:tcPr>
          <w:p w14:paraId="46D61C2A" w14:textId="77777777" w:rsidR="003D17FF" w:rsidRPr="005222D7"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5222D7">
              <w:rPr>
                <w:sz w:val="28"/>
                <w:szCs w:val="28"/>
              </w:rPr>
              <w:t>Aditya</w:t>
            </w:r>
          </w:p>
        </w:tc>
        <w:tc>
          <w:tcPr>
            <w:tcW w:w="2340" w:type="dxa"/>
          </w:tcPr>
          <w:p w14:paraId="1F03427D" w14:textId="77777777" w:rsidR="003D17FF" w:rsidRPr="005222D7"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5222D7">
              <w:rPr>
                <w:sz w:val="28"/>
                <w:szCs w:val="28"/>
              </w:rPr>
              <w:t>Rahul</w:t>
            </w:r>
          </w:p>
        </w:tc>
        <w:tc>
          <w:tcPr>
            <w:tcW w:w="2340" w:type="dxa"/>
          </w:tcPr>
          <w:p w14:paraId="5B1A76F9" w14:textId="77777777" w:rsidR="003D17FF" w:rsidRPr="005222D7"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5222D7">
              <w:rPr>
                <w:sz w:val="28"/>
                <w:szCs w:val="28"/>
              </w:rPr>
              <w:t>Soham</w:t>
            </w:r>
          </w:p>
        </w:tc>
      </w:tr>
      <w:tr w:rsidR="003D17FF" w:rsidRPr="005222D7" w14:paraId="4BCBD373" w14:textId="77777777" w:rsidTr="003D1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913418D" w14:textId="77777777" w:rsidR="003D17FF" w:rsidRPr="005222D7" w:rsidRDefault="00000000">
            <w:pPr>
              <w:rPr>
                <w:sz w:val="28"/>
                <w:szCs w:val="28"/>
              </w:rPr>
            </w:pPr>
            <w:r w:rsidRPr="005222D7">
              <w:rPr>
                <w:sz w:val="28"/>
                <w:szCs w:val="28"/>
              </w:rPr>
              <w:t>Primary Language</w:t>
            </w:r>
          </w:p>
        </w:tc>
        <w:tc>
          <w:tcPr>
            <w:tcW w:w="2340" w:type="dxa"/>
          </w:tcPr>
          <w:p w14:paraId="42C68627" w14:textId="787F1B16" w:rsidR="003D17FF" w:rsidRPr="005222D7"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Go</w:t>
            </w:r>
            <w:r w:rsidR="000F63FF">
              <w:rPr>
                <w:sz w:val="28"/>
                <w:szCs w:val="28"/>
              </w:rPr>
              <w:t>/Python</w:t>
            </w:r>
          </w:p>
        </w:tc>
        <w:tc>
          <w:tcPr>
            <w:tcW w:w="2340" w:type="dxa"/>
          </w:tcPr>
          <w:p w14:paraId="55156E64" w14:textId="77777777" w:rsidR="003D17FF" w:rsidRPr="005222D7"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Python</w:t>
            </w:r>
          </w:p>
        </w:tc>
        <w:tc>
          <w:tcPr>
            <w:tcW w:w="2340" w:type="dxa"/>
          </w:tcPr>
          <w:p w14:paraId="3238E592" w14:textId="77777777" w:rsidR="003D17FF" w:rsidRPr="005222D7"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JavaScript/React</w:t>
            </w:r>
          </w:p>
        </w:tc>
      </w:tr>
      <w:tr w:rsidR="003D17FF" w:rsidRPr="005222D7" w14:paraId="0C135CCF" w14:textId="77777777" w:rsidTr="003D1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57BD292" w14:textId="77777777" w:rsidR="003D17FF" w:rsidRPr="005222D7" w:rsidRDefault="00000000">
            <w:pPr>
              <w:rPr>
                <w:sz w:val="28"/>
                <w:szCs w:val="28"/>
              </w:rPr>
            </w:pPr>
            <w:r w:rsidRPr="005222D7">
              <w:rPr>
                <w:sz w:val="28"/>
                <w:szCs w:val="28"/>
              </w:rPr>
              <w:t>Lines of Code</w:t>
            </w:r>
          </w:p>
        </w:tc>
        <w:tc>
          <w:tcPr>
            <w:tcW w:w="2340" w:type="dxa"/>
          </w:tcPr>
          <w:p w14:paraId="5A4A052D" w14:textId="77777777" w:rsidR="003D17FF" w:rsidRPr="005222D7"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5222D7">
              <w:rPr>
                <w:sz w:val="28"/>
                <w:szCs w:val="28"/>
              </w:rPr>
              <w:t>~1500-2000</w:t>
            </w:r>
          </w:p>
        </w:tc>
        <w:tc>
          <w:tcPr>
            <w:tcW w:w="2340" w:type="dxa"/>
          </w:tcPr>
          <w:p w14:paraId="64B57CE4" w14:textId="77777777" w:rsidR="003D17FF" w:rsidRPr="005222D7"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5222D7">
              <w:rPr>
                <w:sz w:val="28"/>
                <w:szCs w:val="28"/>
              </w:rPr>
              <w:t>~2000-2500</w:t>
            </w:r>
          </w:p>
        </w:tc>
        <w:tc>
          <w:tcPr>
            <w:tcW w:w="2340" w:type="dxa"/>
          </w:tcPr>
          <w:p w14:paraId="21852619" w14:textId="77777777" w:rsidR="003D17FF" w:rsidRPr="005222D7"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5222D7">
              <w:rPr>
                <w:sz w:val="28"/>
                <w:szCs w:val="28"/>
              </w:rPr>
              <w:t>~2200-2800</w:t>
            </w:r>
          </w:p>
        </w:tc>
      </w:tr>
      <w:tr w:rsidR="003D17FF" w:rsidRPr="005222D7" w14:paraId="7D62451E" w14:textId="77777777" w:rsidTr="003D1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DDC2EDD" w14:textId="77777777" w:rsidR="003D17FF" w:rsidRPr="005222D7" w:rsidRDefault="00000000">
            <w:pPr>
              <w:rPr>
                <w:sz w:val="28"/>
                <w:szCs w:val="28"/>
              </w:rPr>
            </w:pPr>
            <w:r w:rsidRPr="005222D7">
              <w:rPr>
                <w:sz w:val="28"/>
                <w:szCs w:val="28"/>
              </w:rPr>
              <w:t>Services Built</w:t>
            </w:r>
          </w:p>
        </w:tc>
        <w:tc>
          <w:tcPr>
            <w:tcW w:w="2340" w:type="dxa"/>
          </w:tcPr>
          <w:p w14:paraId="62FEC0EE" w14:textId="6F1B658A" w:rsidR="003D17FF" w:rsidRPr="005222D7"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3 services</w:t>
            </w:r>
            <w:r w:rsidR="00521C44">
              <w:rPr>
                <w:sz w:val="28"/>
                <w:szCs w:val="28"/>
              </w:rPr>
              <w:t xml:space="preserve"> + docs</w:t>
            </w:r>
          </w:p>
        </w:tc>
        <w:tc>
          <w:tcPr>
            <w:tcW w:w="2340" w:type="dxa"/>
          </w:tcPr>
          <w:p w14:paraId="623C52D6" w14:textId="4AD246D2" w:rsidR="003D17FF" w:rsidRPr="005222D7"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3 services</w:t>
            </w:r>
            <w:r w:rsidR="00521C44">
              <w:rPr>
                <w:sz w:val="28"/>
                <w:szCs w:val="28"/>
              </w:rPr>
              <w:t xml:space="preserve"> + docs</w:t>
            </w:r>
          </w:p>
        </w:tc>
        <w:tc>
          <w:tcPr>
            <w:tcW w:w="2340" w:type="dxa"/>
          </w:tcPr>
          <w:p w14:paraId="3F42B68E" w14:textId="77777777" w:rsidR="003D17FF" w:rsidRPr="005222D7"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2 services + docs</w:t>
            </w:r>
          </w:p>
        </w:tc>
      </w:tr>
      <w:tr w:rsidR="003D17FF" w:rsidRPr="005222D7" w14:paraId="5F56A144" w14:textId="77777777" w:rsidTr="003D1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028071" w14:textId="77777777" w:rsidR="003D17FF" w:rsidRPr="005222D7" w:rsidRDefault="00000000">
            <w:pPr>
              <w:rPr>
                <w:sz w:val="28"/>
                <w:szCs w:val="28"/>
              </w:rPr>
            </w:pPr>
            <w:r w:rsidRPr="005222D7">
              <w:rPr>
                <w:sz w:val="28"/>
                <w:szCs w:val="28"/>
              </w:rPr>
              <w:t>Estimated Hours</w:t>
            </w:r>
          </w:p>
        </w:tc>
        <w:tc>
          <w:tcPr>
            <w:tcW w:w="2340" w:type="dxa"/>
          </w:tcPr>
          <w:p w14:paraId="01064227" w14:textId="77777777" w:rsidR="003D17FF" w:rsidRPr="005222D7"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5222D7">
              <w:rPr>
                <w:sz w:val="28"/>
                <w:szCs w:val="28"/>
              </w:rPr>
              <w:t>120-150</w:t>
            </w:r>
          </w:p>
        </w:tc>
        <w:tc>
          <w:tcPr>
            <w:tcW w:w="2340" w:type="dxa"/>
          </w:tcPr>
          <w:p w14:paraId="68247023" w14:textId="77777777" w:rsidR="003D17FF" w:rsidRPr="005222D7"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5222D7">
              <w:rPr>
                <w:sz w:val="28"/>
                <w:szCs w:val="28"/>
              </w:rPr>
              <w:t>120-150</w:t>
            </w:r>
          </w:p>
        </w:tc>
        <w:tc>
          <w:tcPr>
            <w:tcW w:w="2340" w:type="dxa"/>
          </w:tcPr>
          <w:p w14:paraId="58EEE1BB" w14:textId="77777777" w:rsidR="003D17FF" w:rsidRPr="005222D7"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5222D7">
              <w:rPr>
                <w:sz w:val="28"/>
                <w:szCs w:val="28"/>
              </w:rPr>
              <w:t>120-150</w:t>
            </w:r>
          </w:p>
        </w:tc>
      </w:tr>
    </w:tbl>
    <w:p w14:paraId="1975A1D8" w14:textId="77777777" w:rsidR="003D17FF" w:rsidRPr="005222D7" w:rsidRDefault="003D17FF">
      <w:pPr>
        <w:rPr>
          <w:sz w:val="28"/>
          <w:szCs w:val="28"/>
        </w:rPr>
      </w:pPr>
    </w:p>
    <w:p w14:paraId="50CEA3C6" w14:textId="77777777" w:rsidR="003D17FF" w:rsidRPr="005222D7" w:rsidRDefault="00000000" w:rsidP="00304700">
      <w:pPr>
        <w:jc w:val="both"/>
        <w:rPr>
          <w:sz w:val="28"/>
          <w:szCs w:val="28"/>
        </w:rPr>
      </w:pPr>
      <w:r w:rsidRPr="005222D7">
        <w:rPr>
          <w:sz w:val="28"/>
          <w:szCs w:val="28"/>
        </w:rPr>
        <w:t>The workload was distributed equitably across the team with each member contributing approximately 120-150 hours over a 10-week period. The division ensured balanced complexity and provided opportunities for each member to develop expertise in different areas of distributed systems.</w:t>
      </w:r>
    </w:p>
    <w:p w14:paraId="226DC7A3" w14:textId="77777777" w:rsidR="003D17FF" w:rsidRPr="005222D7" w:rsidRDefault="00000000">
      <w:pPr>
        <w:rPr>
          <w:sz w:val="28"/>
          <w:szCs w:val="28"/>
        </w:rPr>
      </w:pPr>
      <w:r w:rsidRPr="005222D7">
        <w:rPr>
          <w:sz w:val="28"/>
          <w:szCs w:val="28"/>
        </w:rPr>
        <w:br w:type="page"/>
      </w:r>
    </w:p>
    <w:p w14:paraId="6890707C" w14:textId="77777777" w:rsidR="003D17FF" w:rsidRPr="005222D7" w:rsidRDefault="00000000">
      <w:pPr>
        <w:pStyle w:val="Heading1"/>
        <w:rPr>
          <w:sz w:val="36"/>
          <w:szCs w:val="36"/>
        </w:rPr>
      </w:pPr>
      <w:bookmarkStart w:id="54" w:name="_Toc217218650"/>
      <w:r w:rsidRPr="005222D7">
        <w:rPr>
          <w:sz w:val="36"/>
          <w:szCs w:val="36"/>
        </w:rPr>
        <w:lastRenderedPageBreak/>
        <w:t>8. Conclusion</w:t>
      </w:r>
      <w:bookmarkEnd w:id="54"/>
    </w:p>
    <w:p w14:paraId="08382EB3" w14:textId="77777777" w:rsidR="003D17FF" w:rsidRPr="005222D7" w:rsidRDefault="00000000">
      <w:pPr>
        <w:pStyle w:val="Heading2"/>
        <w:rPr>
          <w:sz w:val="32"/>
          <w:szCs w:val="32"/>
        </w:rPr>
      </w:pPr>
      <w:bookmarkStart w:id="55" w:name="_Toc217218651"/>
      <w:r w:rsidRPr="005222D7">
        <w:rPr>
          <w:sz w:val="32"/>
          <w:szCs w:val="32"/>
        </w:rPr>
        <w:t>8.1 Project Success</w:t>
      </w:r>
      <w:bookmarkEnd w:id="55"/>
    </w:p>
    <w:p w14:paraId="6E6440D9" w14:textId="77777777" w:rsidR="003D17FF" w:rsidRPr="005222D7" w:rsidRDefault="00000000" w:rsidP="00304700">
      <w:pPr>
        <w:jc w:val="both"/>
        <w:rPr>
          <w:sz w:val="28"/>
          <w:szCs w:val="28"/>
        </w:rPr>
      </w:pPr>
      <w:r w:rsidRPr="005222D7">
        <w:rPr>
          <w:sz w:val="28"/>
          <w:szCs w:val="28"/>
        </w:rPr>
        <w:t>TensorFleet successfully addresses critical challenges in distributed machine learning infrastructure by providing a comprehensive, scalable, and user-friendly platform. The project demonstrates significant technical achievements in microservices architecture, distributed computing, and real-time monitoring.</w:t>
      </w:r>
    </w:p>
    <w:p w14:paraId="1718AB09" w14:textId="77777777" w:rsidR="003D17FF" w:rsidRPr="005222D7" w:rsidRDefault="00000000">
      <w:pPr>
        <w:pStyle w:val="Heading2"/>
        <w:rPr>
          <w:sz w:val="32"/>
          <w:szCs w:val="32"/>
        </w:rPr>
      </w:pPr>
      <w:bookmarkStart w:id="56" w:name="_Toc217218652"/>
      <w:r w:rsidRPr="005222D7">
        <w:rPr>
          <w:sz w:val="32"/>
          <w:szCs w:val="32"/>
        </w:rPr>
        <w:t>8.2 Technical Achievements</w:t>
      </w:r>
      <w:bookmarkEnd w:id="56"/>
    </w:p>
    <w:p w14:paraId="286648D2" w14:textId="77777777" w:rsidR="003D17FF" w:rsidRPr="005222D7" w:rsidRDefault="00000000">
      <w:pPr>
        <w:pStyle w:val="ListBullet"/>
        <w:rPr>
          <w:sz w:val="28"/>
          <w:szCs w:val="28"/>
        </w:rPr>
      </w:pPr>
      <w:r w:rsidRPr="005222D7">
        <w:rPr>
          <w:sz w:val="28"/>
          <w:szCs w:val="28"/>
        </w:rPr>
        <w:t>Microservices Excellence: Successfully implemented 12+ independently deployable services</w:t>
      </w:r>
    </w:p>
    <w:p w14:paraId="77045DE1" w14:textId="77777777" w:rsidR="003D17FF" w:rsidRPr="005222D7" w:rsidRDefault="00000000">
      <w:pPr>
        <w:pStyle w:val="ListBullet"/>
        <w:rPr>
          <w:sz w:val="28"/>
          <w:szCs w:val="28"/>
        </w:rPr>
      </w:pPr>
      <w:r w:rsidRPr="005222D7">
        <w:rPr>
          <w:sz w:val="28"/>
          <w:szCs w:val="28"/>
        </w:rPr>
        <w:t>Performance Optimization: Achieved efficient communication with gRPC and REST APIs</w:t>
      </w:r>
    </w:p>
    <w:p w14:paraId="7D92666A" w14:textId="77777777" w:rsidR="003D17FF" w:rsidRPr="005222D7" w:rsidRDefault="00000000">
      <w:pPr>
        <w:pStyle w:val="ListBullet"/>
        <w:rPr>
          <w:sz w:val="28"/>
          <w:szCs w:val="28"/>
        </w:rPr>
      </w:pPr>
      <w:r w:rsidRPr="005222D7">
        <w:rPr>
          <w:sz w:val="28"/>
          <w:szCs w:val="28"/>
        </w:rPr>
        <w:t>Fault Tolerance: Implemented robust error handling and recovery mechanisms</w:t>
      </w:r>
    </w:p>
    <w:p w14:paraId="746FDD13" w14:textId="77777777" w:rsidR="003D17FF" w:rsidRPr="005222D7" w:rsidRDefault="00000000">
      <w:pPr>
        <w:pStyle w:val="ListBullet"/>
        <w:rPr>
          <w:sz w:val="28"/>
          <w:szCs w:val="28"/>
        </w:rPr>
      </w:pPr>
      <w:r w:rsidRPr="005222D7">
        <w:rPr>
          <w:sz w:val="28"/>
          <w:szCs w:val="28"/>
        </w:rPr>
        <w:t>Developer Experience: Created intuitive APIs and comprehensive documentation</w:t>
      </w:r>
    </w:p>
    <w:p w14:paraId="028129C0" w14:textId="77777777" w:rsidR="003D17FF" w:rsidRPr="005222D7" w:rsidRDefault="00000000">
      <w:pPr>
        <w:pStyle w:val="ListBullet"/>
        <w:rPr>
          <w:sz w:val="28"/>
          <w:szCs w:val="28"/>
        </w:rPr>
      </w:pPr>
      <w:r w:rsidRPr="005222D7">
        <w:rPr>
          <w:sz w:val="28"/>
          <w:szCs w:val="28"/>
        </w:rPr>
        <w:t>Monitoring Excellence: Established real-time observability across all components</w:t>
      </w:r>
    </w:p>
    <w:p w14:paraId="302B6A5E" w14:textId="77777777" w:rsidR="003D17FF" w:rsidRPr="005222D7" w:rsidRDefault="00000000">
      <w:pPr>
        <w:pStyle w:val="ListBullet"/>
        <w:rPr>
          <w:sz w:val="28"/>
          <w:szCs w:val="28"/>
        </w:rPr>
      </w:pPr>
      <w:r w:rsidRPr="005222D7">
        <w:rPr>
          <w:sz w:val="28"/>
          <w:szCs w:val="28"/>
        </w:rPr>
        <w:t>Cloud Integration: Successfully migrated to MongoDB Atlas for enhanced reliability</w:t>
      </w:r>
    </w:p>
    <w:p w14:paraId="0C9C53CC" w14:textId="77777777" w:rsidR="003D17FF" w:rsidRPr="005222D7" w:rsidRDefault="00000000">
      <w:pPr>
        <w:pStyle w:val="ListBullet"/>
        <w:rPr>
          <w:sz w:val="28"/>
          <w:szCs w:val="28"/>
        </w:rPr>
      </w:pPr>
      <w:r w:rsidRPr="005222D7">
        <w:rPr>
          <w:sz w:val="28"/>
          <w:szCs w:val="28"/>
        </w:rPr>
        <w:t>Production Deployment: Provided complete Kubernetes infrastructure with automation</w:t>
      </w:r>
    </w:p>
    <w:p w14:paraId="644773B4" w14:textId="77777777" w:rsidR="003D17FF" w:rsidRPr="005222D7" w:rsidRDefault="00000000">
      <w:pPr>
        <w:pStyle w:val="Heading2"/>
        <w:rPr>
          <w:sz w:val="32"/>
          <w:szCs w:val="32"/>
        </w:rPr>
      </w:pPr>
      <w:bookmarkStart w:id="57" w:name="_Toc217218653"/>
      <w:r w:rsidRPr="005222D7">
        <w:rPr>
          <w:sz w:val="32"/>
          <w:szCs w:val="32"/>
        </w:rPr>
        <w:t>8.3 Business Value</w:t>
      </w:r>
      <w:bookmarkEnd w:id="57"/>
    </w:p>
    <w:p w14:paraId="242E9BE1" w14:textId="77777777" w:rsidR="003D17FF" w:rsidRPr="005222D7" w:rsidRDefault="00000000">
      <w:pPr>
        <w:rPr>
          <w:sz w:val="28"/>
          <w:szCs w:val="28"/>
        </w:rPr>
      </w:pPr>
      <w:r w:rsidRPr="005222D7">
        <w:rPr>
          <w:sz w:val="28"/>
          <w:szCs w:val="28"/>
        </w:rPr>
        <w:t>The platform delivers substantial business value through:</w:t>
      </w:r>
    </w:p>
    <w:p w14:paraId="2B1ED843" w14:textId="77777777" w:rsidR="003D17FF" w:rsidRPr="005222D7" w:rsidRDefault="00000000">
      <w:pPr>
        <w:pStyle w:val="ListBullet"/>
        <w:rPr>
          <w:sz w:val="28"/>
          <w:szCs w:val="28"/>
        </w:rPr>
      </w:pPr>
      <w:r w:rsidRPr="005222D7">
        <w:rPr>
          <w:sz w:val="28"/>
          <w:szCs w:val="28"/>
        </w:rPr>
        <w:t>Cost Reduction: Significant infrastructure cost savings through optimization</w:t>
      </w:r>
    </w:p>
    <w:p w14:paraId="595B4DCB" w14:textId="77777777" w:rsidR="003D17FF" w:rsidRPr="005222D7" w:rsidRDefault="00000000">
      <w:pPr>
        <w:pStyle w:val="ListBullet"/>
        <w:rPr>
          <w:sz w:val="28"/>
          <w:szCs w:val="28"/>
        </w:rPr>
      </w:pPr>
      <w:r w:rsidRPr="005222D7">
        <w:rPr>
          <w:sz w:val="28"/>
          <w:szCs w:val="28"/>
        </w:rPr>
        <w:t>Time-to-Market: Faster ML model development cycles</w:t>
      </w:r>
    </w:p>
    <w:p w14:paraId="1EC43B37" w14:textId="77777777" w:rsidR="003D17FF" w:rsidRPr="005222D7" w:rsidRDefault="00000000">
      <w:pPr>
        <w:pStyle w:val="ListBullet"/>
        <w:rPr>
          <w:sz w:val="28"/>
          <w:szCs w:val="28"/>
        </w:rPr>
      </w:pPr>
      <w:r w:rsidRPr="005222D7">
        <w:rPr>
          <w:sz w:val="28"/>
          <w:szCs w:val="28"/>
        </w:rPr>
        <w:t>Scalability: Seamless scaling from prototype to production</w:t>
      </w:r>
    </w:p>
    <w:p w14:paraId="692077FB" w14:textId="77777777" w:rsidR="003D17FF" w:rsidRPr="005222D7" w:rsidRDefault="00000000">
      <w:pPr>
        <w:pStyle w:val="ListBullet"/>
        <w:rPr>
          <w:sz w:val="28"/>
          <w:szCs w:val="28"/>
        </w:rPr>
      </w:pPr>
      <w:r w:rsidRPr="005222D7">
        <w:rPr>
          <w:sz w:val="28"/>
          <w:szCs w:val="28"/>
        </w:rPr>
        <w:t>Risk Mitigation: Reliable, fault-tolerant training infrastructure</w:t>
      </w:r>
    </w:p>
    <w:p w14:paraId="1DA7D192" w14:textId="77777777" w:rsidR="003D17FF" w:rsidRPr="005222D7" w:rsidRDefault="00000000">
      <w:pPr>
        <w:pStyle w:val="ListBullet"/>
        <w:rPr>
          <w:sz w:val="28"/>
          <w:szCs w:val="28"/>
        </w:rPr>
      </w:pPr>
      <w:r w:rsidRPr="005222D7">
        <w:rPr>
          <w:sz w:val="28"/>
          <w:szCs w:val="28"/>
        </w:rPr>
        <w:t>Innovation Enablement: Democratized access to distributed ML training</w:t>
      </w:r>
    </w:p>
    <w:p w14:paraId="4A1F8B68" w14:textId="77777777" w:rsidR="003D17FF" w:rsidRPr="005222D7" w:rsidRDefault="00000000">
      <w:pPr>
        <w:pStyle w:val="Heading2"/>
        <w:rPr>
          <w:sz w:val="32"/>
          <w:szCs w:val="32"/>
        </w:rPr>
      </w:pPr>
      <w:bookmarkStart w:id="58" w:name="_Toc217218654"/>
      <w:r w:rsidRPr="005222D7">
        <w:rPr>
          <w:sz w:val="32"/>
          <w:szCs w:val="32"/>
        </w:rPr>
        <w:lastRenderedPageBreak/>
        <w:t>8.4 Learning Outcomes</w:t>
      </w:r>
      <w:bookmarkEnd w:id="58"/>
    </w:p>
    <w:p w14:paraId="3733E58E" w14:textId="77777777" w:rsidR="003D17FF" w:rsidRPr="005222D7" w:rsidRDefault="00000000">
      <w:pPr>
        <w:rPr>
          <w:sz w:val="28"/>
          <w:szCs w:val="28"/>
        </w:rPr>
      </w:pPr>
      <w:r w:rsidRPr="005222D7">
        <w:rPr>
          <w:sz w:val="28"/>
          <w:szCs w:val="28"/>
        </w:rPr>
        <w:t>The project provided valuable learning experiences in:</w:t>
      </w:r>
    </w:p>
    <w:p w14:paraId="5CFA4B15" w14:textId="77777777" w:rsidR="003D17FF" w:rsidRPr="005222D7" w:rsidRDefault="00000000" w:rsidP="004E2AF5">
      <w:pPr>
        <w:pStyle w:val="ListBullet"/>
        <w:rPr>
          <w:sz w:val="28"/>
          <w:szCs w:val="28"/>
        </w:rPr>
      </w:pPr>
      <w:r w:rsidRPr="005222D7">
        <w:rPr>
          <w:sz w:val="28"/>
          <w:szCs w:val="28"/>
        </w:rPr>
        <w:t>Distributed Systems Design: Understanding of complex system architecture patterns</w:t>
      </w:r>
    </w:p>
    <w:p w14:paraId="091F3DF2" w14:textId="77777777" w:rsidR="003D17FF" w:rsidRPr="005222D7" w:rsidRDefault="00000000" w:rsidP="004E2AF5">
      <w:pPr>
        <w:pStyle w:val="ListBullet"/>
        <w:rPr>
          <w:sz w:val="28"/>
          <w:szCs w:val="28"/>
        </w:rPr>
      </w:pPr>
      <w:r w:rsidRPr="005222D7">
        <w:rPr>
          <w:sz w:val="28"/>
          <w:szCs w:val="28"/>
        </w:rPr>
        <w:t>Microservices Implementation: Practical experience with service decomposition</w:t>
      </w:r>
    </w:p>
    <w:p w14:paraId="0E98342D" w14:textId="77777777" w:rsidR="003D17FF" w:rsidRPr="005222D7" w:rsidRDefault="00000000" w:rsidP="004E2AF5">
      <w:pPr>
        <w:pStyle w:val="ListBullet"/>
        <w:rPr>
          <w:sz w:val="28"/>
          <w:szCs w:val="28"/>
        </w:rPr>
      </w:pPr>
      <w:r w:rsidRPr="005222D7">
        <w:rPr>
          <w:sz w:val="28"/>
          <w:szCs w:val="28"/>
        </w:rPr>
        <w:t>Container Orchestration: Hands-on work with Docker and Kubernetes</w:t>
      </w:r>
    </w:p>
    <w:p w14:paraId="00164BDD" w14:textId="77777777" w:rsidR="003D17FF" w:rsidRPr="005222D7" w:rsidRDefault="00000000" w:rsidP="004E2AF5">
      <w:pPr>
        <w:pStyle w:val="ListBullet"/>
        <w:rPr>
          <w:sz w:val="28"/>
          <w:szCs w:val="28"/>
        </w:rPr>
      </w:pPr>
      <w:r w:rsidRPr="005222D7">
        <w:rPr>
          <w:sz w:val="28"/>
          <w:szCs w:val="28"/>
        </w:rPr>
        <w:t>Performance Engineering: Optimization and monitoring techniques</w:t>
      </w:r>
    </w:p>
    <w:p w14:paraId="72690286" w14:textId="77777777" w:rsidR="003D17FF" w:rsidRPr="005222D7" w:rsidRDefault="00000000" w:rsidP="004E2AF5">
      <w:pPr>
        <w:pStyle w:val="ListBullet"/>
        <w:rPr>
          <w:sz w:val="28"/>
          <w:szCs w:val="28"/>
        </w:rPr>
      </w:pPr>
      <w:r w:rsidRPr="005222D7">
        <w:rPr>
          <w:sz w:val="28"/>
          <w:szCs w:val="28"/>
        </w:rPr>
        <w:t>Team Collaboration: Agile development and DevOps practices</w:t>
      </w:r>
    </w:p>
    <w:p w14:paraId="4192B316" w14:textId="77777777" w:rsidR="003D17FF" w:rsidRPr="005222D7" w:rsidRDefault="00000000">
      <w:pPr>
        <w:pStyle w:val="ListBullet"/>
        <w:rPr>
          <w:sz w:val="28"/>
          <w:szCs w:val="28"/>
        </w:rPr>
      </w:pPr>
      <w:r w:rsidRPr="005222D7">
        <w:rPr>
          <w:sz w:val="28"/>
          <w:szCs w:val="28"/>
        </w:rPr>
        <w:t>Trade-off Analysis: Real-world architectural decision-making</w:t>
      </w:r>
    </w:p>
    <w:p w14:paraId="33ED2364" w14:textId="77777777" w:rsidR="003D17FF" w:rsidRPr="005222D7" w:rsidRDefault="00000000">
      <w:pPr>
        <w:pStyle w:val="Heading2"/>
        <w:rPr>
          <w:sz w:val="32"/>
          <w:szCs w:val="32"/>
        </w:rPr>
      </w:pPr>
      <w:bookmarkStart w:id="59" w:name="_Toc217218655"/>
      <w:r w:rsidRPr="005222D7">
        <w:rPr>
          <w:sz w:val="32"/>
          <w:szCs w:val="32"/>
        </w:rPr>
        <w:t>8.5 Future Enhancements</w:t>
      </w:r>
      <w:bookmarkEnd w:id="59"/>
    </w:p>
    <w:p w14:paraId="2B738959" w14:textId="77777777" w:rsidR="003D17FF" w:rsidRPr="005222D7" w:rsidRDefault="00000000">
      <w:pPr>
        <w:rPr>
          <w:sz w:val="28"/>
          <w:szCs w:val="28"/>
        </w:rPr>
      </w:pPr>
      <w:r w:rsidRPr="005222D7">
        <w:rPr>
          <w:sz w:val="28"/>
          <w:szCs w:val="28"/>
        </w:rPr>
        <w:t>Potential improvements for future development:</w:t>
      </w:r>
    </w:p>
    <w:p w14:paraId="0A68E2E4" w14:textId="77777777" w:rsidR="003D17FF" w:rsidRPr="005222D7" w:rsidRDefault="00000000" w:rsidP="004E2AF5">
      <w:pPr>
        <w:pStyle w:val="ListBullet"/>
        <w:jc w:val="both"/>
        <w:rPr>
          <w:sz w:val="28"/>
          <w:szCs w:val="28"/>
        </w:rPr>
      </w:pPr>
      <w:r w:rsidRPr="005222D7">
        <w:rPr>
          <w:sz w:val="28"/>
          <w:szCs w:val="28"/>
        </w:rPr>
        <w:t>GPU Support: NVIDIA GPU integration for accelerated training</w:t>
      </w:r>
    </w:p>
    <w:p w14:paraId="74D50A35" w14:textId="77777777" w:rsidR="003D17FF" w:rsidRPr="005222D7" w:rsidRDefault="00000000" w:rsidP="004E2AF5">
      <w:pPr>
        <w:pStyle w:val="ListBullet"/>
        <w:jc w:val="both"/>
        <w:rPr>
          <w:sz w:val="28"/>
          <w:szCs w:val="28"/>
        </w:rPr>
      </w:pPr>
      <w:r w:rsidRPr="005222D7">
        <w:rPr>
          <w:sz w:val="28"/>
          <w:szCs w:val="28"/>
        </w:rPr>
        <w:t>Advanced Authentication: OAuth2/OIDC integration</w:t>
      </w:r>
    </w:p>
    <w:p w14:paraId="2BF59B1A" w14:textId="77777777" w:rsidR="003D17FF" w:rsidRPr="005222D7" w:rsidRDefault="00000000" w:rsidP="004E2AF5">
      <w:pPr>
        <w:pStyle w:val="ListBullet"/>
        <w:jc w:val="both"/>
        <w:rPr>
          <w:sz w:val="28"/>
          <w:szCs w:val="28"/>
        </w:rPr>
      </w:pPr>
      <w:r w:rsidRPr="005222D7">
        <w:rPr>
          <w:sz w:val="28"/>
          <w:szCs w:val="28"/>
        </w:rPr>
        <w:t>Enhanced Kubernetes: Production-hardened deployment with Helm charts</w:t>
      </w:r>
    </w:p>
    <w:p w14:paraId="084BF410" w14:textId="77777777" w:rsidR="003D17FF" w:rsidRPr="005222D7" w:rsidRDefault="00000000" w:rsidP="004E2AF5">
      <w:pPr>
        <w:pStyle w:val="ListBullet"/>
        <w:jc w:val="both"/>
        <w:rPr>
          <w:sz w:val="28"/>
          <w:szCs w:val="28"/>
        </w:rPr>
      </w:pPr>
      <w:r w:rsidRPr="005222D7">
        <w:rPr>
          <w:sz w:val="28"/>
          <w:szCs w:val="28"/>
        </w:rPr>
        <w:t>Multi-cloud Support: AWS, GCP, Azure deployment options</w:t>
      </w:r>
    </w:p>
    <w:p w14:paraId="64DEC574" w14:textId="77777777" w:rsidR="003D17FF" w:rsidRPr="005222D7" w:rsidRDefault="00000000" w:rsidP="004E2AF5">
      <w:pPr>
        <w:pStyle w:val="ListBullet"/>
        <w:jc w:val="both"/>
        <w:rPr>
          <w:sz w:val="28"/>
          <w:szCs w:val="28"/>
        </w:rPr>
      </w:pPr>
      <w:r w:rsidRPr="005222D7">
        <w:rPr>
          <w:sz w:val="28"/>
          <w:szCs w:val="28"/>
        </w:rPr>
        <w:t>Advanced Monitoring: Enhanced metrics visualization and alerting</w:t>
      </w:r>
    </w:p>
    <w:p w14:paraId="5149E375" w14:textId="77777777" w:rsidR="003D17FF" w:rsidRPr="005222D7" w:rsidRDefault="00000000" w:rsidP="004E2AF5">
      <w:pPr>
        <w:pStyle w:val="ListBullet"/>
        <w:jc w:val="both"/>
        <w:rPr>
          <w:sz w:val="28"/>
          <w:szCs w:val="28"/>
        </w:rPr>
      </w:pPr>
      <w:r w:rsidRPr="005222D7">
        <w:rPr>
          <w:sz w:val="28"/>
          <w:szCs w:val="28"/>
        </w:rPr>
        <w:t>Federated Learning: Privacy-preserving distributed training</w:t>
      </w:r>
    </w:p>
    <w:p w14:paraId="1AA7E40F" w14:textId="77777777" w:rsidR="003D17FF" w:rsidRPr="005222D7" w:rsidRDefault="00000000">
      <w:pPr>
        <w:pStyle w:val="Heading2"/>
        <w:rPr>
          <w:sz w:val="32"/>
          <w:szCs w:val="32"/>
        </w:rPr>
      </w:pPr>
      <w:bookmarkStart w:id="60" w:name="_Toc217218656"/>
      <w:r w:rsidRPr="005222D7">
        <w:rPr>
          <w:sz w:val="32"/>
          <w:szCs w:val="32"/>
        </w:rPr>
        <w:t>8.6 Final Thoughts</w:t>
      </w:r>
      <w:bookmarkEnd w:id="60"/>
    </w:p>
    <w:p w14:paraId="35E4E426" w14:textId="77777777" w:rsidR="003D17FF" w:rsidRPr="005222D7" w:rsidRDefault="00000000" w:rsidP="004E2AF5">
      <w:pPr>
        <w:jc w:val="both"/>
        <w:rPr>
          <w:sz w:val="28"/>
          <w:szCs w:val="28"/>
        </w:rPr>
      </w:pPr>
      <w:r w:rsidRPr="005222D7">
        <w:rPr>
          <w:sz w:val="28"/>
          <w:szCs w:val="28"/>
        </w:rPr>
        <w:t>TensorFleet proves that sophisticated distributed machine learning infrastructure can be both powerful and accessible. By leveraging modern technologies and architectural patterns, the platform successfully bridges the gap between research-grade ML capabilities and production-ready infrastructure. The project demonstrates that with proper architectural planning, trade-off analysis, and team collaboration, complex distributed systems can be built successfully within academic constraints.</w:t>
      </w:r>
    </w:p>
    <w:p w14:paraId="29115156" w14:textId="77777777" w:rsidR="003D17FF" w:rsidRPr="005222D7" w:rsidRDefault="00000000" w:rsidP="004E2AF5">
      <w:pPr>
        <w:jc w:val="both"/>
        <w:rPr>
          <w:sz w:val="28"/>
          <w:szCs w:val="28"/>
        </w:rPr>
      </w:pPr>
      <w:r w:rsidRPr="005222D7">
        <w:rPr>
          <w:sz w:val="28"/>
          <w:szCs w:val="28"/>
        </w:rPr>
        <w:t xml:space="preserve">The comprehensive documentation, including four Architectural Decision Records, showcases the depth of architectural thinking applied throughout the project. The balanced work distribution and clear team contributions demonstrate effective project management and collaboration. Overall, </w:t>
      </w:r>
      <w:r w:rsidRPr="005222D7">
        <w:rPr>
          <w:sz w:val="28"/>
          <w:szCs w:val="28"/>
        </w:rPr>
        <w:lastRenderedPageBreak/>
        <w:t>TensorFleet represents a significant achievement in distributed systems engineering and serves as a practical demonstration of concepts learned in the COMP41720 course.</w:t>
      </w:r>
    </w:p>
    <w:p w14:paraId="186A0751" w14:textId="77777777" w:rsidR="003D17FF" w:rsidRPr="005222D7" w:rsidRDefault="00000000">
      <w:pPr>
        <w:rPr>
          <w:sz w:val="28"/>
          <w:szCs w:val="28"/>
        </w:rPr>
      </w:pPr>
      <w:r w:rsidRPr="005222D7">
        <w:rPr>
          <w:sz w:val="28"/>
          <w:szCs w:val="28"/>
        </w:rPr>
        <w:br w:type="page"/>
      </w:r>
    </w:p>
    <w:p w14:paraId="36A7754F" w14:textId="77777777" w:rsidR="003D17FF" w:rsidRPr="005222D7" w:rsidRDefault="00000000">
      <w:pPr>
        <w:pStyle w:val="Heading1"/>
        <w:rPr>
          <w:sz w:val="36"/>
          <w:szCs w:val="36"/>
        </w:rPr>
      </w:pPr>
      <w:bookmarkStart w:id="61" w:name="_Toc217218657"/>
      <w:r w:rsidRPr="005222D7">
        <w:rPr>
          <w:sz w:val="36"/>
          <w:szCs w:val="36"/>
        </w:rPr>
        <w:lastRenderedPageBreak/>
        <w:t>Appendix A: Repository Information</w:t>
      </w:r>
      <w:bookmarkEnd w:id="61"/>
    </w:p>
    <w:p w14:paraId="514C2B18" w14:textId="77777777" w:rsidR="003D17FF" w:rsidRPr="005222D7" w:rsidRDefault="00000000">
      <w:pPr>
        <w:rPr>
          <w:sz w:val="28"/>
          <w:szCs w:val="28"/>
        </w:rPr>
      </w:pPr>
      <w:r w:rsidRPr="005222D7">
        <w:rPr>
          <w:sz w:val="28"/>
          <w:szCs w:val="28"/>
        </w:rPr>
        <w:t>GitHub Repository: https://github.com/aditya2907/TensorFleet</w:t>
      </w:r>
    </w:p>
    <w:p w14:paraId="721E17ED" w14:textId="77777777" w:rsidR="003D17FF" w:rsidRPr="005222D7" w:rsidRDefault="00000000">
      <w:pPr>
        <w:rPr>
          <w:sz w:val="28"/>
          <w:szCs w:val="28"/>
        </w:rPr>
      </w:pPr>
      <w:r w:rsidRPr="005222D7">
        <w:rPr>
          <w:sz w:val="28"/>
          <w:szCs w:val="28"/>
        </w:rPr>
        <w:t>Branch: development</w:t>
      </w:r>
    </w:p>
    <w:p w14:paraId="0788C1A2" w14:textId="77777777" w:rsidR="003D17FF" w:rsidRPr="005222D7" w:rsidRDefault="00000000">
      <w:pPr>
        <w:rPr>
          <w:sz w:val="28"/>
          <w:szCs w:val="28"/>
        </w:rPr>
      </w:pPr>
      <w:r w:rsidRPr="005222D7">
        <w:rPr>
          <w:sz w:val="28"/>
          <w:szCs w:val="28"/>
        </w:rPr>
        <w:t>Primary Documentation Files:</w:t>
      </w:r>
    </w:p>
    <w:p w14:paraId="247911EF" w14:textId="77777777" w:rsidR="003D17FF" w:rsidRPr="005222D7" w:rsidRDefault="00000000">
      <w:pPr>
        <w:pStyle w:val="ListBullet"/>
        <w:rPr>
          <w:sz w:val="28"/>
          <w:szCs w:val="28"/>
        </w:rPr>
      </w:pPr>
      <w:r w:rsidRPr="005222D7">
        <w:rPr>
          <w:sz w:val="28"/>
          <w:szCs w:val="28"/>
        </w:rPr>
        <w:t>README.md: Main project overview and quick start guide</w:t>
      </w:r>
    </w:p>
    <w:p w14:paraId="53B1CC80" w14:textId="77777777" w:rsidR="003D17FF" w:rsidRPr="005222D7" w:rsidRDefault="00000000">
      <w:pPr>
        <w:pStyle w:val="ListBullet"/>
        <w:rPr>
          <w:sz w:val="28"/>
          <w:szCs w:val="28"/>
        </w:rPr>
      </w:pPr>
      <w:r w:rsidRPr="005222D7">
        <w:rPr>
          <w:sz w:val="28"/>
          <w:szCs w:val="28"/>
        </w:rPr>
        <w:t>docs/PROJECT_REPORT.md: Comprehensive technical report (663 lines)</w:t>
      </w:r>
    </w:p>
    <w:p w14:paraId="66FF19B2" w14:textId="77777777" w:rsidR="003D17FF" w:rsidRPr="005222D7" w:rsidRDefault="00000000">
      <w:pPr>
        <w:pStyle w:val="ListBullet"/>
        <w:rPr>
          <w:sz w:val="28"/>
          <w:szCs w:val="28"/>
        </w:rPr>
      </w:pPr>
      <w:r w:rsidRPr="005222D7">
        <w:rPr>
          <w:sz w:val="28"/>
          <w:szCs w:val="28"/>
        </w:rPr>
        <w:t>docs/ARCHITECTURE.md: Detailed architecture documentation (517 lines)</w:t>
      </w:r>
    </w:p>
    <w:p w14:paraId="6389C1A4" w14:textId="77777777" w:rsidR="003D17FF" w:rsidRPr="005222D7" w:rsidRDefault="00000000">
      <w:pPr>
        <w:pStyle w:val="ListBullet"/>
        <w:rPr>
          <w:sz w:val="28"/>
          <w:szCs w:val="28"/>
        </w:rPr>
      </w:pPr>
      <w:r w:rsidRPr="005222D7">
        <w:rPr>
          <w:sz w:val="28"/>
          <w:szCs w:val="28"/>
        </w:rPr>
        <w:t>docs/TEAM_WORK_DIVISION.md: Work distribution breakdown (800+ lines)</w:t>
      </w:r>
    </w:p>
    <w:p w14:paraId="36D693B6" w14:textId="77777777" w:rsidR="003D17FF" w:rsidRPr="005222D7" w:rsidRDefault="00000000">
      <w:pPr>
        <w:pStyle w:val="ListBullet"/>
        <w:rPr>
          <w:sz w:val="28"/>
          <w:szCs w:val="28"/>
        </w:rPr>
      </w:pPr>
      <w:r w:rsidRPr="005222D7">
        <w:rPr>
          <w:sz w:val="28"/>
          <w:szCs w:val="28"/>
        </w:rPr>
        <w:t>docs/API_REFERENCE.md: API endpoint documentation</w:t>
      </w:r>
    </w:p>
    <w:p w14:paraId="60ED6C81" w14:textId="77777777" w:rsidR="003D17FF" w:rsidRPr="005222D7" w:rsidRDefault="00000000">
      <w:pPr>
        <w:pStyle w:val="ListBullet"/>
        <w:rPr>
          <w:sz w:val="28"/>
          <w:szCs w:val="28"/>
        </w:rPr>
      </w:pPr>
      <w:r w:rsidRPr="005222D7">
        <w:rPr>
          <w:sz w:val="28"/>
          <w:szCs w:val="28"/>
        </w:rPr>
        <w:t>docs/INSTALLATION.md: Setup and installation guide</w:t>
      </w:r>
    </w:p>
    <w:p w14:paraId="0F688455" w14:textId="77777777" w:rsidR="003D17FF" w:rsidRPr="005222D7" w:rsidRDefault="00000000">
      <w:pPr>
        <w:pStyle w:val="Heading1"/>
        <w:rPr>
          <w:sz w:val="36"/>
          <w:szCs w:val="36"/>
        </w:rPr>
      </w:pPr>
      <w:bookmarkStart w:id="62" w:name="_Toc217218658"/>
      <w:r w:rsidRPr="005222D7">
        <w:rPr>
          <w:sz w:val="36"/>
          <w:szCs w:val="36"/>
        </w:rPr>
        <w:t>Appendix B: Technology Versions</w:t>
      </w:r>
      <w:bookmarkEnd w:id="62"/>
    </w:p>
    <w:tbl>
      <w:tblPr>
        <w:tblStyle w:val="LightGrid-Accent1"/>
        <w:tblW w:w="0" w:type="auto"/>
        <w:tblLook w:val="04A0" w:firstRow="1" w:lastRow="0" w:firstColumn="1" w:lastColumn="0" w:noHBand="0" w:noVBand="1"/>
      </w:tblPr>
      <w:tblGrid>
        <w:gridCol w:w="4680"/>
        <w:gridCol w:w="4680"/>
      </w:tblGrid>
      <w:tr w:rsidR="003D17FF" w:rsidRPr="005222D7" w14:paraId="00E31677" w14:textId="77777777" w:rsidTr="003D17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A960D5" w14:textId="77777777" w:rsidR="003D17FF" w:rsidRPr="005222D7" w:rsidRDefault="00000000">
            <w:pPr>
              <w:rPr>
                <w:sz w:val="28"/>
                <w:szCs w:val="28"/>
              </w:rPr>
            </w:pPr>
            <w:r w:rsidRPr="005222D7">
              <w:rPr>
                <w:sz w:val="28"/>
                <w:szCs w:val="28"/>
              </w:rPr>
              <w:t>Technology</w:t>
            </w:r>
          </w:p>
        </w:tc>
        <w:tc>
          <w:tcPr>
            <w:tcW w:w="4680" w:type="dxa"/>
          </w:tcPr>
          <w:p w14:paraId="77F4AECE" w14:textId="77777777" w:rsidR="003D17FF" w:rsidRPr="005222D7" w:rsidRDefault="00000000">
            <w:pPr>
              <w:cnfStyle w:val="100000000000" w:firstRow="1" w:lastRow="0" w:firstColumn="0" w:lastColumn="0" w:oddVBand="0" w:evenVBand="0" w:oddHBand="0" w:evenHBand="0" w:firstRowFirstColumn="0" w:firstRowLastColumn="0" w:lastRowFirstColumn="0" w:lastRowLastColumn="0"/>
              <w:rPr>
                <w:sz w:val="28"/>
                <w:szCs w:val="28"/>
              </w:rPr>
            </w:pPr>
            <w:r w:rsidRPr="005222D7">
              <w:rPr>
                <w:sz w:val="28"/>
                <w:szCs w:val="28"/>
              </w:rPr>
              <w:t>Version</w:t>
            </w:r>
          </w:p>
        </w:tc>
      </w:tr>
      <w:tr w:rsidR="003D17FF" w:rsidRPr="005222D7" w14:paraId="50F47426" w14:textId="77777777" w:rsidTr="003D1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E18FD9" w14:textId="77777777" w:rsidR="003D17FF" w:rsidRPr="005222D7" w:rsidRDefault="00000000">
            <w:pPr>
              <w:rPr>
                <w:sz w:val="28"/>
                <w:szCs w:val="28"/>
              </w:rPr>
            </w:pPr>
            <w:r w:rsidRPr="005222D7">
              <w:rPr>
                <w:sz w:val="28"/>
                <w:szCs w:val="28"/>
              </w:rPr>
              <w:t>Go</w:t>
            </w:r>
          </w:p>
        </w:tc>
        <w:tc>
          <w:tcPr>
            <w:tcW w:w="4680" w:type="dxa"/>
          </w:tcPr>
          <w:p w14:paraId="42584FA6" w14:textId="77777777" w:rsidR="003D17FF" w:rsidRPr="005222D7"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1.21+</w:t>
            </w:r>
          </w:p>
        </w:tc>
      </w:tr>
      <w:tr w:rsidR="003D17FF" w:rsidRPr="005222D7" w14:paraId="3D39C53A" w14:textId="77777777" w:rsidTr="003D1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18BA0F" w14:textId="77777777" w:rsidR="003D17FF" w:rsidRPr="005222D7" w:rsidRDefault="00000000">
            <w:pPr>
              <w:rPr>
                <w:sz w:val="28"/>
                <w:szCs w:val="28"/>
              </w:rPr>
            </w:pPr>
            <w:r w:rsidRPr="005222D7">
              <w:rPr>
                <w:sz w:val="28"/>
                <w:szCs w:val="28"/>
              </w:rPr>
              <w:t>Python</w:t>
            </w:r>
          </w:p>
        </w:tc>
        <w:tc>
          <w:tcPr>
            <w:tcW w:w="4680" w:type="dxa"/>
          </w:tcPr>
          <w:p w14:paraId="48A6ACA3" w14:textId="77777777" w:rsidR="003D17FF" w:rsidRPr="005222D7"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5222D7">
              <w:rPr>
                <w:sz w:val="28"/>
                <w:szCs w:val="28"/>
              </w:rPr>
              <w:t>3.11+</w:t>
            </w:r>
          </w:p>
        </w:tc>
      </w:tr>
      <w:tr w:rsidR="003D17FF" w:rsidRPr="005222D7" w14:paraId="74E010C0" w14:textId="77777777" w:rsidTr="003D1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501E01" w14:textId="77777777" w:rsidR="003D17FF" w:rsidRPr="005222D7" w:rsidRDefault="00000000">
            <w:pPr>
              <w:rPr>
                <w:sz w:val="28"/>
                <w:szCs w:val="28"/>
              </w:rPr>
            </w:pPr>
            <w:r w:rsidRPr="005222D7">
              <w:rPr>
                <w:sz w:val="28"/>
                <w:szCs w:val="28"/>
              </w:rPr>
              <w:t>Node.js</w:t>
            </w:r>
          </w:p>
        </w:tc>
        <w:tc>
          <w:tcPr>
            <w:tcW w:w="4680" w:type="dxa"/>
          </w:tcPr>
          <w:p w14:paraId="589C07B2" w14:textId="77777777" w:rsidR="003D17FF" w:rsidRPr="005222D7"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18+</w:t>
            </w:r>
          </w:p>
        </w:tc>
      </w:tr>
      <w:tr w:rsidR="003D17FF" w:rsidRPr="005222D7" w14:paraId="04923919" w14:textId="77777777" w:rsidTr="003D1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EF94D4" w14:textId="77777777" w:rsidR="003D17FF" w:rsidRPr="005222D7" w:rsidRDefault="00000000">
            <w:pPr>
              <w:rPr>
                <w:sz w:val="28"/>
                <w:szCs w:val="28"/>
              </w:rPr>
            </w:pPr>
            <w:r w:rsidRPr="005222D7">
              <w:rPr>
                <w:sz w:val="28"/>
                <w:szCs w:val="28"/>
              </w:rPr>
              <w:t>React</w:t>
            </w:r>
          </w:p>
        </w:tc>
        <w:tc>
          <w:tcPr>
            <w:tcW w:w="4680" w:type="dxa"/>
          </w:tcPr>
          <w:p w14:paraId="4C2D6540" w14:textId="77777777" w:rsidR="003D17FF" w:rsidRPr="005222D7"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5222D7">
              <w:rPr>
                <w:sz w:val="28"/>
                <w:szCs w:val="28"/>
              </w:rPr>
              <w:t>18</w:t>
            </w:r>
          </w:p>
        </w:tc>
      </w:tr>
      <w:tr w:rsidR="003D17FF" w:rsidRPr="005222D7" w14:paraId="39230C4D" w14:textId="77777777" w:rsidTr="003D1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8A51652" w14:textId="77777777" w:rsidR="003D17FF" w:rsidRPr="005222D7" w:rsidRDefault="00000000">
            <w:pPr>
              <w:rPr>
                <w:sz w:val="28"/>
                <w:szCs w:val="28"/>
              </w:rPr>
            </w:pPr>
            <w:r w:rsidRPr="005222D7">
              <w:rPr>
                <w:sz w:val="28"/>
                <w:szCs w:val="28"/>
              </w:rPr>
              <w:t>Docker</w:t>
            </w:r>
          </w:p>
        </w:tc>
        <w:tc>
          <w:tcPr>
            <w:tcW w:w="4680" w:type="dxa"/>
          </w:tcPr>
          <w:p w14:paraId="7056485D" w14:textId="77777777" w:rsidR="003D17FF" w:rsidRPr="005222D7"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20.10+</w:t>
            </w:r>
          </w:p>
        </w:tc>
      </w:tr>
      <w:tr w:rsidR="003D17FF" w:rsidRPr="005222D7" w14:paraId="6BE6E5CC" w14:textId="77777777" w:rsidTr="003D1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09BAAD6" w14:textId="77777777" w:rsidR="003D17FF" w:rsidRPr="005222D7" w:rsidRDefault="00000000">
            <w:pPr>
              <w:rPr>
                <w:sz w:val="28"/>
                <w:szCs w:val="28"/>
              </w:rPr>
            </w:pPr>
            <w:r w:rsidRPr="005222D7">
              <w:rPr>
                <w:sz w:val="28"/>
                <w:szCs w:val="28"/>
              </w:rPr>
              <w:t>Kubernetes</w:t>
            </w:r>
          </w:p>
        </w:tc>
        <w:tc>
          <w:tcPr>
            <w:tcW w:w="4680" w:type="dxa"/>
          </w:tcPr>
          <w:p w14:paraId="3EF58472" w14:textId="77777777" w:rsidR="003D17FF" w:rsidRPr="005222D7"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5222D7">
              <w:rPr>
                <w:sz w:val="28"/>
                <w:szCs w:val="28"/>
              </w:rPr>
              <w:t>1.25+</w:t>
            </w:r>
          </w:p>
        </w:tc>
      </w:tr>
      <w:tr w:rsidR="003D17FF" w:rsidRPr="005222D7" w14:paraId="1DF01AC4" w14:textId="77777777" w:rsidTr="003D1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40AC1E4" w14:textId="77777777" w:rsidR="003D17FF" w:rsidRPr="005222D7" w:rsidRDefault="00000000">
            <w:pPr>
              <w:rPr>
                <w:sz w:val="28"/>
                <w:szCs w:val="28"/>
              </w:rPr>
            </w:pPr>
            <w:r w:rsidRPr="005222D7">
              <w:rPr>
                <w:sz w:val="28"/>
                <w:szCs w:val="28"/>
              </w:rPr>
              <w:t>MongoDB</w:t>
            </w:r>
          </w:p>
        </w:tc>
        <w:tc>
          <w:tcPr>
            <w:tcW w:w="4680" w:type="dxa"/>
          </w:tcPr>
          <w:p w14:paraId="7BBD0830" w14:textId="77777777" w:rsidR="003D17FF" w:rsidRPr="005222D7"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Atlas (Latest)</w:t>
            </w:r>
          </w:p>
        </w:tc>
      </w:tr>
      <w:tr w:rsidR="003D17FF" w:rsidRPr="005222D7" w14:paraId="038A8ED9" w14:textId="77777777" w:rsidTr="003D17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3F9850" w14:textId="77777777" w:rsidR="003D17FF" w:rsidRPr="005222D7" w:rsidRDefault="00000000">
            <w:pPr>
              <w:rPr>
                <w:sz w:val="28"/>
                <w:szCs w:val="28"/>
              </w:rPr>
            </w:pPr>
            <w:r w:rsidRPr="005222D7">
              <w:rPr>
                <w:sz w:val="28"/>
                <w:szCs w:val="28"/>
              </w:rPr>
              <w:t>Redis</w:t>
            </w:r>
          </w:p>
        </w:tc>
        <w:tc>
          <w:tcPr>
            <w:tcW w:w="4680" w:type="dxa"/>
          </w:tcPr>
          <w:p w14:paraId="65C2F6FF" w14:textId="77777777" w:rsidR="003D17FF" w:rsidRPr="005222D7" w:rsidRDefault="00000000">
            <w:pPr>
              <w:cnfStyle w:val="000000010000" w:firstRow="0" w:lastRow="0" w:firstColumn="0" w:lastColumn="0" w:oddVBand="0" w:evenVBand="0" w:oddHBand="0" w:evenHBand="1" w:firstRowFirstColumn="0" w:firstRowLastColumn="0" w:lastRowFirstColumn="0" w:lastRowLastColumn="0"/>
              <w:rPr>
                <w:sz w:val="28"/>
                <w:szCs w:val="28"/>
              </w:rPr>
            </w:pPr>
            <w:r w:rsidRPr="005222D7">
              <w:rPr>
                <w:sz w:val="28"/>
                <w:szCs w:val="28"/>
              </w:rPr>
              <w:t>7.0+</w:t>
            </w:r>
          </w:p>
        </w:tc>
      </w:tr>
      <w:tr w:rsidR="003D17FF" w:rsidRPr="005222D7" w14:paraId="65860BA7" w14:textId="77777777" w:rsidTr="003D17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96D81F" w14:textId="77777777" w:rsidR="003D17FF" w:rsidRPr="005222D7" w:rsidRDefault="00000000">
            <w:pPr>
              <w:rPr>
                <w:sz w:val="28"/>
                <w:szCs w:val="28"/>
              </w:rPr>
            </w:pPr>
            <w:r w:rsidRPr="005222D7">
              <w:rPr>
                <w:sz w:val="28"/>
                <w:szCs w:val="28"/>
              </w:rPr>
              <w:t>MinIO</w:t>
            </w:r>
          </w:p>
        </w:tc>
        <w:tc>
          <w:tcPr>
            <w:tcW w:w="4680" w:type="dxa"/>
          </w:tcPr>
          <w:p w14:paraId="36EE0D6E" w14:textId="77777777" w:rsidR="003D17FF" w:rsidRPr="005222D7" w:rsidRDefault="00000000">
            <w:pPr>
              <w:cnfStyle w:val="000000100000" w:firstRow="0" w:lastRow="0" w:firstColumn="0" w:lastColumn="0" w:oddVBand="0" w:evenVBand="0" w:oddHBand="1" w:evenHBand="0" w:firstRowFirstColumn="0" w:firstRowLastColumn="0" w:lastRowFirstColumn="0" w:lastRowLastColumn="0"/>
              <w:rPr>
                <w:sz w:val="28"/>
                <w:szCs w:val="28"/>
              </w:rPr>
            </w:pPr>
            <w:r w:rsidRPr="005222D7">
              <w:rPr>
                <w:sz w:val="28"/>
                <w:szCs w:val="28"/>
              </w:rPr>
              <w:t>Latest</w:t>
            </w:r>
          </w:p>
        </w:tc>
      </w:tr>
    </w:tbl>
    <w:p w14:paraId="776E4873" w14:textId="36260919" w:rsidR="003D17FF" w:rsidRPr="005222D7" w:rsidRDefault="003D17FF">
      <w:pPr>
        <w:rPr>
          <w:sz w:val="28"/>
          <w:szCs w:val="28"/>
        </w:rPr>
      </w:pPr>
    </w:p>
    <w:sectPr w:rsidR="003D17FF" w:rsidRPr="005222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altName w:val="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011436">
    <w:abstractNumId w:val="8"/>
  </w:num>
  <w:num w:numId="2" w16cid:durableId="128910041">
    <w:abstractNumId w:val="6"/>
  </w:num>
  <w:num w:numId="3" w16cid:durableId="362946555">
    <w:abstractNumId w:val="5"/>
  </w:num>
  <w:num w:numId="4" w16cid:durableId="1306350967">
    <w:abstractNumId w:val="4"/>
  </w:num>
  <w:num w:numId="5" w16cid:durableId="372654256">
    <w:abstractNumId w:val="7"/>
  </w:num>
  <w:num w:numId="6" w16cid:durableId="1624727147">
    <w:abstractNumId w:val="3"/>
  </w:num>
  <w:num w:numId="7" w16cid:durableId="1969966881">
    <w:abstractNumId w:val="2"/>
  </w:num>
  <w:num w:numId="8" w16cid:durableId="661197873">
    <w:abstractNumId w:val="1"/>
  </w:num>
  <w:num w:numId="9" w16cid:durableId="1031494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B31"/>
    <w:rsid w:val="000C52EA"/>
    <w:rsid w:val="000F63FF"/>
    <w:rsid w:val="0015074B"/>
    <w:rsid w:val="00165BE5"/>
    <w:rsid w:val="0029639D"/>
    <w:rsid w:val="00304700"/>
    <w:rsid w:val="00323896"/>
    <w:rsid w:val="00326F90"/>
    <w:rsid w:val="003D17FF"/>
    <w:rsid w:val="004E2AF5"/>
    <w:rsid w:val="00521C44"/>
    <w:rsid w:val="005222D7"/>
    <w:rsid w:val="00677777"/>
    <w:rsid w:val="007C7C8A"/>
    <w:rsid w:val="00896A9D"/>
    <w:rsid w:val="00AA1D8D"/>
    <w:rsid w:val="00B47730"/>
    <w:rsid w:val="00C10F27"/>
    <w:rsid w:val="00CB0664"/>
    <w:rsid w:val="00D04302"/>
    <w:rsid w:val="00D178CF"/>
    <w:rsid w:val="00D315C9"/>
    <w:rsid w:val="00D72F66"/>
    <w:rsid w:val="00E6071C"/>
    <w:rsid w:val="00EF31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DF08B"/>
  <w14:defaultImageDpi w14:val="300"/>
  <w15:docId w15:val="{96915D2A-5DC0-104A-84D9-ABE05551B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6071C"/>
    <w:pPr>
      <w:spacing w:before="120" w:after="0"/>
    </w:pPr>
    <w:rPr>
      <w:b/>
      <w:bCs/>
      <w:i/>
      <w:iCs/>
      <w:sz w:val="24"/>
      <w:szCs w:val="24"/>
    </w:rPr>
  </w:style>
  <w:style w:type="paragraph" w:styleId="TOC2">
    <w:name w:val="toc 2"/>
    <w:basedOn w:val="Normal"/>
    <w:next w:val="Normal"/>
    <w:autoRedefine/>
    <w:uiPriority w:val="39"/>
    <w:unhideWhenUsed/>
    <w:rsid w:val="00E6071C"/>
    <w:pPr>
      <w:spacing w:before="120" w:after="0"/>
      <w:ind w:left="220"/>
    </w:pPr>
    <w:rPr>
      <w:b/>
      <w:bCs/>
    </w:rPr>
  </w:style>
  <w:style w:type="paragraph" w:styleId="TOC3">
    <w:name w:val="toc 3"/>
    <w:basedOn w:val="Normal"/>
    <w:next w:val="Normal"/>
    <w:autoRedefine/>
    <w:uiPriority w:val="39"/>
    <w:unhideWhenUsed/>
    <w:rsid w:val="00E6071C"/>
    <w:pPr>
      <w:spacing w:after="0"/>
      <w:ind w:left="440"/>
    </w:pPr>
    <w:rPr>
      <w:sz w:val="20"/>
      <w:szCs w:val="20"/>
    </w:rPr>
  </w:style>
  <w:style w:type="character" w:styleId="Hyperlink">
    <w:name w:val="Hyperlink"/>
    <w:basedOn w:val="DefaultParagraphFont"/>
    <w:uiPriority w:val="99"/>
    <w:unhideWhenUsed/>
    <w:rsid w:val="00E6071C"/>
    <w:rPr>
      <w:color w:val="0000FF" w:themeColor="hyperlink"/>
      <w:u w:val="single"/>
    </w:rPr>
  </w:style>
  <w:style w:type="paragraph" w:styleId="TOC4">
    <w:name w:val="toc 4"/>
    <w:basedOn w:val="Normal"/>
    <w:next w:val="Normal"/>
    <w:autoRedefine/>
    <w:uiPriority w:val="39"/>
    <w:semiHidden/>
    <w:unhideWhenUsed/>
    <w:rsid w:val="00E6071C"/>
    <w:pPr>
      <w:spacing w:after="0"/>
      <w:ind w:left="660"/>
    </w:pPr>
    <w:rPr>
      <w:sz w:val="20"/>
      <w:szCs w:val="20"/>
    </w:rPr>
  </w:style>
  <w:style w:type="paragraph" w:styleId="TOC5">
    <w:name w:val="toc 5"/>
    <w:basedOn w:val="Normal"/>
    <w:next w:val="Normal"/>
    <w:autoRedefine/>
    <w:uiPriority w:val="39"/>
    <w:semiHidden/>
    <w:unhideWhenUsed/>
    <w:rsid w:val="00E6071C"/>
    <w:pPr>
      <w:spacing w:after="0"/>
      <w:ind w:left="880"/>
    </w:pPr>
    <w:rPr>
      <w:sz w:val="20"/>
      <w:szCs w:val="20"/>
    </w:rPr>
  </w:style>
  <w:style w:type="paragraph" w:styleId="TOC6">
    <w:name w:val="toc 6"/>
    <w:basedOn w:val="Normal"/>
    <w:next w:val="Normal"/>
    <w:autoRedefine/>
    <w:uiPriority w:val="39"/>
    <w:semiHidden/>
    <w:unhideWhenUsed/>
    <w:rsid w:val="00E6071C"/>
    <w:pPr>
      <w:spacing w:after="0"/>
      <w:ind w:left="1100"/>
    </w:pPr>
    <w:rPr>
      <w:sz w:val="20"/>
      <w:szCs w:val="20"/>
    </w:rPr>
  </w:style>
  <w:style w:type="paragraph" w:styleId="TOC7">
    <w:name w:val="toc 7"/>
    <w:basedOn w:val="Normal"/>
    <w:next w:val="Normal"/>
    <w:autoRedefine/>
    <w:uiPriority w:val="39"/>
    <w:semiHidden/>
    <w:unhideWhenUsed/>
    <w:rsid w:val="00E6071C"/>
    <w:pPr>
      <w:spacing w:after="0"/>
      <w:ind w:left="1320"/>
    </w:pPr>
    <w:rPr>
      <w:sz w:val="20"/>
      <w:szCs w:val="20"/>
    </w:rPr>
  </w:style>
  <w:style w:type="paragraph" w:styleId="TOC8">
    <w:name w:val="toc 8"/>
    <w:basedOn w:val="Normal"/>
    <w:next w:val="Normal"/>
    <w:autoRedefine/>
    <w:uiPriority w:val="39"/>
    <w:semiHidden/>
    <w:unhideWhenUsed/>
    <w:rsid w:val="00E6071C"/>
    <w:pPr>
      <w:spacing w:after="0"/>
      <w:ind w:left="1540"/>
    </w:pPr>
    <w:rPr>
      <w:sz w:val="20"/>
      <w:szCs w:val="20"/>
    </w:rPr>
  </w:style>
  <w:style w:type="paragraph" w:styleId="TOC9">
    <w:name w:val="toc 9"/>
    <w:basedOn w:val="Normal"/>
    <w:next w:val="Normal"/>
    <w:autoRedefine/>
    <w:uiPriority w:val="39"/>
    <w:semiHidden/>
    <w:unhideWhenUsed/>
    <w:rsid w:val="00E6071C"/>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3492</Words>
  <Characters>25251</Characters>
  <Application>Microsoft Office Word</Application>
  <DocSecurity>0</DocSecurity>
  <Lines>721</Lines>
  <Paragraphs>598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Murari Suryawanshi</cp:lastModifiedBy>
  <cp:revision>4</cp:revision>
  <cp:lastPrinted>2025-12-21T14:07:00Z</cp:lastPrinted>
  <dcterms:created xsi:type="dcterms:W3CDTF">2025-12-21T14:08:00Z</dcterms:created>
  <dcterms:modified xsi:type="dcterms:W3CDTF">2025-12-21T14:09:00Z</dcterms:modified>
  <cp:category/>
</cp:coreProperties>
</file>